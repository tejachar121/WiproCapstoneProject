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4B65" w:rsidRDefault="00872D5C" w14:paraId="4370657E" w14:textId="77777777">
      <w:pPr>
        <w:jc w:val="center"/>
      </w:pPr>
      <w:r>
        <w:rPr>
          <w:b/>
          <w:color w:val="C00000"/>
          <w:sz w:val="60"/>
        </w:rPr>
        <w:t>SmartPizza</w:t>
      </w:r>
      <w:r>
        <w:rPr>
          <w:b/>
          <w:color w:val="C00000"/>
          <w:sz w:val="60"/>
        </w:rPr>
        <w:br/>
      </w:r>
      <w:r>
        <w:rPr>
          <w:b/>
          <w:sz w:val="40"/>
        </w:rPr>
        <w:t>Complete Project Documentation</w:t>
      </w:r>
      <w:r>
        <w:rPr>
          <w:b/>
          <w:sz w:val="40"/>
        </w:rPr>
        <w:br/>
      </w:r>
    </w:p>
    <w:p w:rsidR="00024B65" w:rsidRDefault="00872D5C" w14:paraId="6DF5D794" w14:textId="77777777">
      <w:pPr>
        <w:jc w:val="center"/>
      </w:pPr>
      <w:r>
        <w:t>Full Stack Microservices Pizza Ordering and Delivery Application</w:t>
      </w:r>
    </w:p>
    <w:p w:rsidR="00024B65" w:rsidRDefault="00872D5C" w14:paraId="0438D5A3" w14:textId="77777777">
      <w:pPr>
        <w:jc w:val="center"/>
      </w:pPr>
      <w:r>
        <w:t>Prepared: June 2026</w:t>
      </w:r>
    </w:p>
    <w:p w:rsidR="00024B65" w:rsidRDefault="00872D5C" w14:paraId="44F3C7CA" w14:textId="77777777">
      <w:pPr>
        <w:jc w:val="center"/>
      </w:pPr>
      <w:r>
        <w:t>Includes Business, Technical, API, Database, Deployment and Testing Documentation</w:t>
      </w:r>
    </w:p>
    <w:p w:rsidR="00024B65" w:rsidRDefault="00872D5C" w14:paraId="672A6659" w14:textId="77777777">
      <w:r>
        <w:br w:type="page"/>
      </w:r>
    </w:p>
    <w:p w:rsidR="00024B65" w:rsidRDefault="00872D5C" w14:paraId="22E0FC93" w14:textId="77777777">
      <w:pPr>
        <w:pStyle w:val="Heading1"/>
      </w:pPr>
      <w:r>
        <w:t>Table of Contents</w:t>
      </w:r>
    </w:p>
    <w:p w:rsidR="00024B65" w:rsidRDefault="00872D5C" w14:paraId="0583529C" w14:textId="77777777">
      <w:r>
        <w:t>1. Executive Summary</w:t>
      </w:r>
    </w:p>
    <w:p w:rsidR="00024B65" w:rsidRDefault="00872D5C" w14:paraId="07C76C17" w14:textId="77777777">
      <w:r>
        <w:t>2. Business Documentation - Problem Statement</w:t>
      </w:r>
    </w:p>
    <w:p w:rsidR="00024B65" w:rsidRDefault="00872D5C" w14:paraId="5F266571" w14:textId="77777777">
      <w:r>
        <w:t>3. Business Documentation - Objectives</w:t>
      </w:r>
    </w:p>
    <w:p w:rsidR="00024B65" w:rsidRDefault="00872D5C" w14:paraId="1CB661B8" w14:textId="77777777">
      <w:r>
        <w:t>4. Business Documentation - User Stories</w:t>
      </w:r>
    </w:p>
    <w:p w:rsidR="00024B65" w:rsidRDefault="00872D5C" w14:paraId="45E4EAEA" w14:textId="77777777">
      <w:r>
        <w:t>5. Business Documentation - Use Cases</w:t>
      </w:r>
    </w:p>
    <w:p w:rsidR="00024B65" w:rsidRDefault="00872D5C" w14:paraId="34E4E902" w14:textId="77777777">
      <w:r>
        <w:t>6. Business Documentation - Scope</w:t>
      </w:r>
    </w:p>
    <w:p w:rsidR="00024B65" w:rsidRDefault="00872D5C" w14:paraId="2A309DEF" w14:textId="77777777">
      <w:r>
        <w:t>7. Technical Documentation - Technology Stack</w:t>
      </w:r>
    </w:p>
    <w:p w:rsidR="00024B65" w:rsidRDefault="00872D5C" w14:paraId="6B2DD999" w14:textId="77777777">
      <w:r>
        <w:t>8. Technical Documentation - Microservices Architecture</w:t>
      </w:r>
    </w:p>
    <w:p w:rsidR="00024B65" w:rsidRDefault="00872D5C" w14:paraId="6515AEB2" w14:textId="77777777">
      <w:r>
        <w:t>9. Technical Documentation - Architecture Diagram</w:t>
      </w:r>
    </w:p>
    <w:p w:rsidR="00024B65" w:rsidRDefault="00872D5C" w14:paraId="25E37FCD" w14:textId="77777777">
      <w:r>
        <w:t>10. Technical Documentation - Frontend Architecture</w:t>
      </w:r>
    </w:p>
    <w:p w:rsidR="00024B65" w:rsidRDefault="00872D5C" w14:paraId="7E3ACBDA" w14:textId="77777777">
      <w:r>
        <w:t>11. Technical Documentation - Frontend Folder Structure</w:t>
      </w:r>
    </w:p>
    <w:p w:rsidR="00024B65" w:rsidRDefault="00872D5C" w14:paraId="2D4ED33A" w14:textId="77777777">
      <w:r>
        <w:t>12. Technical Documentation - Backend Folder Structure</w:t>
      </w:r>
    </w:p>
    <w:p w:rsidR="00024B65" w:rsidRDefault="00872D5C" w14:paraId="53B95B25" w14:textId="77777777">
      <w:r>
        <w:t>13. Technical Documentation - Database Design</w:t>
      </w:r>
    </w:p>
    <w:p w:rsidR="00024B65" w:rsidRDefault="00872D5C" w14:paraId="432212FC" w14:textId="77777777">
      <w:r>
        <w:t>14. Technical Documentation - API Documentation Overview</w:t>
      </w:r>
    </w:p>
    <w:p w:rsidR="00024B65" w:rsidRDefault="00872D5C" w14:paraId="35B974DD" w14:textId="77777777">
      <w:r>
        <w:t>15. Technical Documentation - API JSON Examples</w:t>
      </w:r>
    </w:p>
    <w:p w:rsidR="00024B65" w:rsidRDefault="00872D5C" w14:paraId="7D862254" w14:textId="77777777">
      <w:r>
        <w:t>16. Technical Documentation - Security Design</w:t>
      </w:r>
    </w:p>
    <w:p w:rsidR="00024B65" w:rsidRDefault="00872D5C" w14:paraId="23AD0A38" w14:textId="77777777">
      <w:r>
        <w:t>17. Technical Documentation - Order and Delivery Flow</w:t>
      </w:r>
    </w:p>
    <w:p w:rsidR="00024B65" w:rsidRDefault="00872D5C" w14:paraId="44F71C1B" w14:textId="77777777">
      <w:r>
        <w:t>18. Technical Documentation - OpenStreetMap Integration</w:t>
      </w:r>
    </w:p>
    <w:p w:rsidR="00024B65" w:rsidRDefault="00872D5C" w14:paraId="0C9F34EC" w14:textId="77777777">
      <w:r>
        <w:t>19. Technical Documentation - Deployment Guide</w:t>
      </w:r>
    </w:p>
    <w:p w:rsidR="00024B65" w:rsidRDefault="00872D5C" w14:paraId="11A6DDC5" w14:textId="77777777">
      <w:r>
        <w:t>20. Technical Documentation - Configuration Notes</w:t>
      </w:r>
    </w:p>
    <w:p w:rsidR="00024B65" w:rsidRDefault="00872D5C" w14:paraId="35625BBB" w14:textId="77777777">
      <w:r>
        <w:t>21. Testing Documentation - Testing Strategy</w:t>
      </w:r>
    </w:p>
    <w:p w:rsidR="00024B65" w:rsidRDefault="00872D5C" w14:paraId="55186EE6" w14:textId="77777777">
      <w:r>
        <w:t>22. Testing Documentation - Execution Results</w:t>
      </w:r>
    </w:p>
    <w:p w:rsidR="00024B65" w:rsidRDefault="00872D5C" w14:paraId="316A60C8" w14:textId="77777777">
      <w:r>
        <w:t>23. Testing Documentation - Defect Summary</w:t>
      </w:r>
    </w:p>
    <w:p w:rsidR="00024B65" w:rsidRDefault="00872D5C" w14:paraId="3AB208D7" w14:textId="77777777">
      <w:r>
        <w:t>24. Conclusion</w:t>
      </w:r>
    </w:p>
    <w:p w:rsidR="00024B65" w:rsidRDefault="00872D5C" w14:paraId="383825B3" w14:textId="77777777">
      <w:r>
        <w:t>25. Future Enhancements</w:t>
      </w:r>
    </w:p>
    <w:p w:rsidR="00024B65" w:rsidRDefault="00872D5C" w14:paraId="0A37501D" w14:textId="77777777">
      <w:r>
        <w:br w:type="page"/>
      </w:r>
    </w:p>
    <w:p w:rsidR="00024B65" w:rsidP="5281A533" w:rsidRDefault="00872D5C" w14:paraId="2664F4B3" w14:textId="77777777">
      <w:pPr>
        <w:pStyle w:val="Heading1"/>
        <w:jc w:val="center"/>
      </w:pPr>
      <w:r w:rsidRPr="5281A533" w:rsidR="00872D5C">
        <w:rPr>
          <w:sz w:val="36"/>
          <w:szCs w:val="36"/>
        </w:rPr>
        <w:t>Executive Summary</w:t>
      </w:r>
    </w:p>
    <w:p w:rsidR="5281A533" w:rsidP="5281A533" w:rsidRDefault="5281A533" w14:paraId="2F0A58EC" w14:textId="4253069B">
      <w:pPr>
        <w:pStyle w:val="Normal"/>
      </w:pPr>
    </w:p>
    <w:p w:rsidR="5281A533" w:rsidP="5281A533" w:rsidRDefault="5281A533" w14:paraId="201E7183" w14:textId="02E0766A">
      <w:pPr>
        <w:pStyle w:val="Normal"/>
      </w:pPr>
    </w:p>
    <w:p w:rsidR="00024B65" w:rsidRDefault="00872D5C" w14:paraId="0EBC9B2F" w14:textId="77777777">
      <w:r w:rsidRPr="5281A533" w:rsidR="00872D5C">
        <w:rPr>
          <w:sz w:val="32"/>
          <w:szCs w:val="32"/>
        </w:rPr>
        <w:t>SmartPizza is a full-stack smart pizza ordering and delivery application developed using React for the frontend and Spring Boot microservices for the backend. The platform supports secure authentication, customer ordering, cart management, payment processing, delivery tracking using OpenStreetMap, and an admin analytics dashboard. The system is designed to demonstrate scalable architecture, clean separation of concerns, role-based access, and practical integration between multiple backend services and a mod</w:t>
      </w:r>
      <w:r w:rsidRPr="5281A533" w:rsidR="00872D5C">
        <w:rPr>
          <w:sz w:val="32"/>
          <w:szCs w:val="32"/>
        </w:rPr>
        <w:t>ern frontend.</w:t>
      </w:r>
    </w:p>
    <w:p w:rsidR="00024B65" w:rsidRDefault="00872D5C" w14:paraId="5DAB6C7B" w14:textId="77777777">
      <w:r>
        <w:br w:type="page"/>
      </w:r>
    </w:p>
    <w:p w:rsidR="00024B65" w:rsidP="5281A533" w:rsidRDefault="00872D5C" w14:paraId="1E1C5B24" w14:textId="77777777">
      <w:pPr>
        <w:pStyle w:val="Heading1"/>
        <w:jc w:val="center"/>
      </w:pPr>
      <w:r w:rsidRPr="5281A533" w:rsidR="00872D5C">
        <w:rPr>
          <w:sz w:val="32"/>
          <w:szCs w:val="32"/>
        </w:rPr>
        <w:t>Business Documentation - Problem Statement</w:t>
      </w:r>
    </w:p>
    <w:p w:rsidR="5281A533" w:rsidP="5281A533" w:rsidRDefault="5281A533" w14:paraId="093C7827" w14:textId="03AE1B55">
      <w:pPr>
        <w:pStyle w:val="Normal"/>
      </w:pPr>
    </w:p>
    <w:p w:rsidR="5281A533" w:rsidP="5281A533" w:rsidRDefault="5281A533" w14:paraId="0192B5E6" w14:textId="24E9716A">
      <w:pPr>
        <w:pStyle w:val="Normal"/>
      </w:pPr>
    </w:p>
    <w:p w:rsidR="00024B65" w:rsidP="5281A533" w:rsidRDefault="00872D5C" w14:paraId="7C583EC5" w14:textId="77777777">
      <w:pPr>
        <w:rPr>
          <w:sz w:val="28"/>
          <w:szCs w:val="28"/>
        </w:rPr>
      </w:pPr>
      <w:r w:rsidRPr="5281A533" w:rsidR="00872D5C">
        <w:rPr>
          <w:sz w:val="28"/>
          <w:szCs w:val="28"/>
        </w:rPr>
        <w:t>Traditional pizza ordering systems often suffer from fragmented ordering, limited delivery visibility, manual administrative monitoring, and poor integration between frontend and backend components. SmartPizza addresses these challenges by providing a unified ordering platform that allows customers to browse menus, manage carts, complete payment, track delivery, and receive status updates while allowing administrators to monitor revenue, top-selling pizzas, delivery performance, and customer trends.</w:t>
      </w:r>
    </w:p>
    <w:p w:rsidR="00024B65" w:rsidRDefault="00872D5C" w14:paraId="02EB378F" w14:textId="77777777">
      <w:r>
        <w:br w:type="page"/>
      </w:r>
    </w:p>
    <w:p w:rsidR="00024B65" w:rsidP="5281A533" w:rsidRDefault="00872D5C" w14:paraId="5330EC75" w14:textId="77777777">
      <w:pPr>
        <w:pStyle w:val="Heading1"/>
        <w:rPr>
          <w:sz w:val="32"/>
          <w:szCs w:val="32"/>
        </w:rPr>
      </w:pPr>
      <w:r w:rsidRPr="5281A533" w:rsidR="00872D5C">
        <w:rPr>
          <w:sz w:val="32"/>
          <w:szCs w:val="32"/>
        </w:rPr>
        <w:t>Business Documentation - Objectives</w:t>
      </w:r>
    </w:p>
    <w:p w:rsidR="00024B65" w:rsidP="5281A533" w:rsidRDefault="00872D5C" w14:paraId="498C02B0" w14:textId="77777777">
      <w:pPr>
        <w:rPr>
          <w:sz w:val="32"/>
          <w:szCs w:val="32"/>
        </w:rPr>
      </w:pPr>
      <w:r w:rsidRPr="5281A533" w:rsidR="00872D5C">
        <w:rPr>
          <w:sz w:val="32"/>
          <w:szCs w:val="32"/>
        </w:rPr>
        <w:t>The primary objective of SmartPizza is to provide a scalable, secure, and user-friendly pizza ordering platform. Specific objectives include implementing role-based authentication, designing customer, admin, and delivery-agent dashboards, integrating cart and order processing, implementing Razorpay payment initiation, supporting OpenStreetMap tracking, and providing admin analytics for business decisions.</w:t>
      </w:r>
    </w:p>
    <w:p w:rsidR="00024B65" w:rsidRDefault="00872D5C" w14:paraId="6A05A809" w14:textId="77777777">
      <w:r>
        <w:br w:type="page"/>
      </w:r>
    </w:p>
    <w:p w:rsidR="00024B65" w:rsidRDefault="00872D5C" w14:paraId="4711A78D" w14:textId="77777777">
      <w:pPr>
        <w:pStyle w:val="Heading1"/>
      </w:pPr>
      <w:r>
        <w:t>Business Documentation - User Stories</w:t>
      </w:r>
    </w:p>
    <w:p w:rsidR="00024B65" w:rsidRDefault="00872D5C" w14:paraId="753E46B6" w14:textId="77777777">
      <w:r>
        <w:t>• As a customer, I want to register and login securely so that I can access my account.</w:t>
      </w:r>
      <w:r>
        <w:br/>
      </w:r>
      <w:r>
        <w:t>• As a customer, I want to browse pizza items with images and prices so that I can choose easily.</w:t>
      </w:r>
      <w:r>
        <w:br/>
      </w:r>
      <w:r>
        <w:t>• As a customer, I want to add multiple items to cart and change quantity so that I can manage my order.</w:t>
      </w:r>
      <w:r>
        <w:br/>
      </w:r>
      <w:r>
        <w:t>• As a customer, I want an invoice before payment so that I can verify charges.</w:t>
      </w:r>
      <w:r>
        <w:br/>
      </w:r>
      <w:r>
        <w:t>• As a delivery agent, I want to see assigned deliveries so that I can accept and deliver orders.</w:t>
      </w:r>
      <w:r>
        <w:br/>
      </w:r>
      <w:r>
        <w:t>• As a delivery agent, I want map tracking so that I can identify the customer location.</w:t>
      </w:r>
      <w:r>
        <w:br/>
      </w:r>
      <w:r>
        <w:t>• As an admin, I want analytics dashboards so that I can monitor revenue and operational performance.</w:t>
      </w:r>
      <w:r>
        <w:br/>
      </w:r>
      <w:r>
        <w:t>• As an admin, I want to view users and orders so that I can manage the system effectively.</w:t>
      </w:r>
    </w:p>
    <w:p w:rsidR="00024B65" w:rsidRDefault="00872D5C" w14:paraId="5A39BBE3" w14:textId="77777777">
      <w:r>
        <w:br w:type="page"/>
      </w:r>
    </w:p>
    <w:p w:rsidR="00024B65" w:rsidRDefault="00872D5C" w14:paraId="1621D477" w14:textId="77777777">
      <w:pPr>
        <w:pStyle w:val="Heading1"/>
      </w:pPr>
      <w:r w:rsidR="00872D5C">
        <w:rPr/>
        <w:t>Business Documentation - Use Cases</w:t>
      </w:r>
    </w:p>
    <w:p w:rsidR="5281A533" w:rsidP="5281A533" w:rsidRDefault="5281A533" w14:paraId="7C744A4F" w14:textId="313FA7E4">
      <w:pPr>
        <w:pStyle w:val="Normal"/>
      </w:pPr>
    </w:p>
    <w:p w:rsidR="00024B65" w:rsidRDefault="00872D5C" w14:paraId="2702F938" w14:textId="77777777">
      <w:r>
        <w:t>UC-01 Customer Registration and Login: Customer registers with email, password, and role. System validates input and stores encrypted password. Customer logs in and receives JWT token.</w:t>
      </w:r>
    </w:p>
    <w:p w:rsidR="00024B65" w:rsidRDefault="00872D5C" w14:paraId="14689490" w14:textId="77777777">
      <w:r>
        <w:t>UC-02 Browse Menu: Customer views pizza catalog with images, descriptions, prices, ratings, and categories.</w:t>
      </w:r>
    </w:p>
    <w:p w:rsidR="00024B65" w:rsidRDefault="00872D5C" w14:paraId="74866C34" w14:textId="77777777">
      <w:r>
        <w:t>UC-03 Add to Cart: Customer selects pizza, increases or decreases quantity, and proceeds to checkout.</w:t>
      </w:r>
    </w:p>
    <w:p w:rsidR="00024B65" w:rsidRDefault="00872D5C" w14:paraId="7994C646" w14:textId="77777777">
      <w:r>
        <w:t>UC-04 Payment: Customer reviews invoice, tax, delivery charge, and pays using Razorpay checkout.</w:t>
      </w:r>
    </w:p>
    <w:p w:rsidR="00024B65" w:rsidRDefault="00872D5C" w14:paraId="443AB85E" w14:textId="77777777">
      <w:r>
        <w:t>UC-05 Delivery Tracking: Delivery agent accepts the order, views map, updates location, and marks delivery as completed.</w:t>
      </w:r>
    </w:p>
    <w:p w:rsidR="00024B65" w:rsidRDefault="00872D5C" w14:paraId="57FE0B40" w14:textId="77777777">
      <w:r>
        <w:t>UC-06 Admin Analytics: Admin views total revenue, delivery performance, customer trends, top pizzas, users, and orders.</w:t>
      </w:r>
    </w:p>
    <w:p w:rsidR="00024B65" w:rsidRDefault="00872D5C" w14:paraId="41C8F396" w14:textId="77777777">
      <w:r>
        <w:br w:type="page"/>
      </w:r>
    </w:p>
    <w:p w:rsidR="00024B65" w:rsidP="5281A533" w:rsidRDefault="00872D5C" w14:paraId="11DA1585" w14:textId="129C414D">
      <w:pPr>
        <w:pStyle w:val="Heading1"/>
        <w:jc w:val="center"/>
      </w:pPr>
      <w:r w:rsidRPr="5281A533" w:rsidR="00872D5C">
        <w:rPr>
          <w:sz w:val="32"/>
          <w:szCs w:val="32"/>
        </w:rPr>
        <w:t>Business Documentation</w:t>
      </w:r>
      <w:r w:rsidRPr="5281A533" w:rsidR="3EFB3379">
        <w:rPr>
          <w:sz w:val="32"/>
          <w:szCs w:val="32"/>
        </w:rPr>
        <w:t xml:space="preserve"> – </w:t>
      </w:r>
      <w:r w:rsidRPr="5281A533" w:rsidR="00872D5C">
        <w:rPr>
          <w:sz w:val="32"/>
          <w:szCs w:val="32"/>
        </w:rPr>
        <w:t>Scope</w:t>
      </w:r>
    </w:p>
    <w:p w:rsidR="5281A533" w:rsidP="5281A533" w:rsidRDefault="5281A533" w14:paraId="18C39FAD" w14:textId="40600AE6">
      <w:pPr>
        <w:pStyle w:val="Normal"/>
      </w:pPr>
    </w:p>
    <w:p w:rsidR="5281A533" w:rsidP="5281A533" w:rsidRDefault="5281A533" w14:paraId="17732076" w14:textId="1F07EDAE">
      <w:pPr>
        <w:pStyle w:val="Normal"/>
      </w:pPr>
    </w:p>
    <w:p w:rsidR="00024B65" w:rsidP="5281A533" w:rsidRDefault="00872D5C" w14:paraId="0394A933" w14:textId="77777777">
      <w:pPr>
        <w:rPr>
          <w:sz w:val="28"/>
          <w:szCs w:val="28"/>
        </w:rPr>
      </w:pPr>
      <w:r w:rsidRPr="5281A533" w:rsidR="00872D5C">
        <w:rPr>
          <w:sz w:val="28"/>
          <w:szCs w:val="28"/>
        </w:rPr>
        <w:t>The scope includes customer registration and login, pizza catalog display, add-to-cart workflow, checkout invoice calculation, Razorpay payment initiation, order generation, delivery assignment, delivery status updates, OpenStreetMap-based tracking, admin analytics, and user/order visibility. Out of scope for the current version are production-grade auto-dispatch algorithms, advanced inventory management, real payment settlement reconciliation, cloud deployment, and mobile application packaging.</w:t>
      </w:r>
    </w:p>
    <w:p w:rsidR="00024B65" w:rsidRDefault="00872D5C" w14:paraId="72A3D3EC" w14:textId="77777777">
      <w:r>
        <w:br w:type="page"/>
      </w:r>
    </w:p>
    <w:p w:rsidR="00024B65" w:rsidRDefault="00872D5C" w14:paraId="5F075F5C" w14:textId="77777777">
      <w:pPr>
        <w:pStyle w:val="Heading1"/>
      </w:pPr>
      <w:r w:rsidR="00872D5C">
        <w:rPr/>
        <w:t>Technical Documentation - Technology Stack</w:t>
      </w:r>
    </w:p>
    <w:p w:rsidR="00024B65" w:rsidP="5281A533" w:rsidRDefault="00872D5C" w14:paraId="13A9AB74" w14:textId="1B856C95">
      <w:pPr>
        <w:spacing w:line="300" w:lineRule="auto"/>
        <w:rPr>
          <w:rFonts w:ascii="Cambria" w:hAnsi="Cambria" w:eastAsia="Cambria" w:cs="Cambria" w:asciiTheme="minorAscii" w:hAnsiTheme="minorAscii" w:eastAsiaTheme="minorAscii" w:cstheme="minorAscii"/>
          <w:b w:val="0"/>
          <w:bCs w:val="0"/>
          <w:i w:val="0"/>
          <w:iCs w:val="0"/>
          <w:noProof w:val="0"/>
          <w:sz w:val="21"/>
          <w:szCs w:val="21"/>
          <w:lang w:val="en-US"/>
        </w:rPr>
      </w:pP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The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SmartPizza</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project uses a modern and professional full-stack technology stack that combines a responsive React frontend with a scalable Spring Boot microservices backend. On the frontend side,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React</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to build reusable, component-based user interfaces for customer, admin, and delivery-agent modules.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React Router</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handles navigation between pages such as landing page, login, register, menu, cart, checkout, payment, admin dashboard, delivery list, and tracking page, while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Protected Routes</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and role-based navigation ensure that only authorized users can access their respective dashboards.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Redux Toolkit</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to manage centralized and predictable application state, especially for cart management, item quantities, checkout data, and other shared UI states, reducing unnecessary prop drilling and improving maintainability. Along with Redux,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Context/API utility layers</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are used for authentication-related helper functions such as token handling, role extraction, user validation, and reusable API access.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Axios</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acts as the HTTP client for communicating with backend APIs through the API Gateway, and request interceptors are used to automatically attach JWT tokens to secured API calls. For styling and responsive layouts,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Bootstrap</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provides grid systems, cards, buttons, forms, and utility classes, while custom CSS enhances the premium look and feel of the application.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Framer Motion</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to add smooth animations, transitions, hover effects, and page entry animations, making the UI more interactive and attractive.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React Icons</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provides clean and professional icons for profile, cart, delivery, dashboard, logout, and status actions.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React Leaflet</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integrated for OpenStreetMap-based delivery tracking, enabling delivery agents and customers to view delivery locations on an interactive map.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Chart.js</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in the admin dashboard to visualize business analytics such as revenue, top-selling pizzas, delivery performance, and customer trends using bar charts, pie charts, and other graphical representations.</w:t>
      </w:r>
    </w:p>
    <w:p w:rsidR="00024B65" w:rsidP="5281A533" w:rsidRDefault="00872D5C" w14:paraId="18C79F18" w14:textId="0B5815BE">
      <w:pPr>
        <w:spacing w:line="300" w:lineRule="auto"/>
        <w:rPr>
          <w:rFonts w:ascii="Cambria" w:hAnsi="Cambria" w:eastAsia="Cambria" w:cs="Cambria" w:asciiTheme="minorAscii" w:hAnsiTheme="minorAscii" w:eastAsiaTheme="minorAscii" w:cstheme="minorAscii"/>
          <w:b w:val="0"/>
          <w:bCs w:val="0"/>
          <w:i w:val="0"/>
          <w:iCs w:val="0"/>
          <w:noProof w:val="0"/>
          <w:sz w:val="21"/>
          <w:szCs w:val="21"/>
          <w:lang w:val="en-US"/>
        </w:rPr>
      </w:pP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On the backend side, the project is built using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Java</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and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Spring Boot</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following a microservices-based architecture to separate responsibilities across different services such as Auth Service, Order Service, Delivery Service, Admin Service, API Gateway, and Eureka Server.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Spring Data JPA</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to interact with the MySQL database through repository interfaces, reducing boilerplate SQL code and enabling clean CRUD operations for entities such as users, menu items, cart, orders, order items, payments, delivery records, and delivery agents.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Spring Security</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to secure backend APIs, while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JWT authentication</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provides stateless login and role-based authorization for CUSTOMER, ADMIN, and DELIVERY users. After login, the backend generates a JWT token containing user information and role details, which the frontend stores and sends with future requests.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Eureka Server</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for service discovery, allowing each microservice to register itself and communicate using service names instead of hardcoded URLs.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Spring Cloud Gateway</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acts as the single entry point for all frontend requests, handling routing, CORS configuration, and forwarding requests to the correct backend service. Inter-service communication is implemented using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RestTemplate</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with the design kept ready for future migration to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OpenFeign</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which would make service-to-service API calls cleaner and more declarative.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MySQL</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as the relational database for storing structured business data including users, menu items, cart records, order details, delivery assignments, and payment records.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Razorpay SDK</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integrated for payment order creation, allowing the frontend to open Razorpay Checkout and complete payment flow.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SLF4J logging</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is used across service implementation classes to track important actions such as adding items to cart, placing orders, assigning deliveries, updating locations, and handling failures, which helps in debugging and monitoring. Finally, </w:t>
      </w:r>
      <w:r w:rsidRPr="5281A533" w:rsidR="2D82AEEA">
        <w:rPr>
          <w:rFonts w:ascii="Cambria" w:hAnsi="Cambria" w:eastAsia="Cambria" w:cs="Cambria" w:asciiTheme="minorAscii" w:hAnsiTheme="minorAscii" w:eastAsiaTheme="minorAscii" w:cstheme="minorAscii"/>
          <w:b w:val="1"/>
          <w:bCs w:val="1"/>
          <w:i w:val="0"/>
          <w:iCs w:val="0"/>
          <w:noProof w:val="0"/>
          <w:sz w:val="21"/>
          <w:szCs w:val="21"/>
          <w:lang w:val="en-US"/>
        </w:rPr>
        <w:t>JUnit and Mockito</w:t>
      </w:r>
      <w:r w:rsidRPr="5281A533" w:rsidR="2D82AEEA">
        <w:rPr>
          <w:rFonts w:ascii="Cambria" w:hAnsi="Cambria" w:eastAsia="Cambria" w:cs="Cambria" w:asciiTheme="minorAscii" w:hAnsiTheme="minorAscii" w:eastAsiaTheme="minorAscii" w:cstheme="minorAscii"/>
          <w:b w:val="0"/>
          <w:bCs w:val="0"/>
          <w:i w:val="0"/>
          <w:iCs w:val="0"/>
          <w:noProof w:val="0"/>
          <w:sz w:val="21"/>
          <w:szCs w:val="21"/>
          <w:lang w:val="en-US"/>
        </w:rPr>
        <w:t xml:space="preserve"> are used for testing service-layer logic by mocking repositories and external dependencies, allowing important scenarios such as successful cart addition, menu-not-found cases, order placement, delivery assignment, and payment service behavior to be tested without depending on the real database or external APIs. Overall, this technology stack makes SmartPizza scalable, secure, maintainable, and suitable for real-world enterprise-style food delivery applications.</w:t>
      </w:r>
    </w:p>
    <w:p w:rsidR="00024B65" w:rsidRDefault="00872D5C" w14:paraId="39021673" w14:textId="6E4CCDD4"/>
    <w:p w:rsidR="00024B65" w:rsidRDefault="00872D5C" w14:paraId="0D0B940D" w14:textId="77777777">
      <w:r>
        <w:br w:type="page"/>
      </w:r>
    </w:p>
    <w:p w:rsidR="00024B65" w:rsidRDefault="00872D5C" w14:paraId="171965FD" w14:textId="77777777">
      <w:pPr>
        <w:pStyle w:val="Heading1"/>
      </w:pPr>
      <w:r w:rsidR="00872D5C">
        <w:rPr/>
        <w:t>Technical Documentation - Microservices Architecture</w:t>
      </w:r>
    </w:p>
    <w:p w:rsidR="62C47762" w:rsidP="5281A533" w:rsidRDefault="62C47762" w14:paraId="2F768C09" w14:textId="09380098">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SmartPizza is designed using a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microservices architecture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where the complete application is divided into multiple independent services, and each service is responsible for a specific business capability. Instead of building the entire system as one large monolithic application, SmartPizza separates authentication, ordering, delivery tracking, admin analytics, service discovery, and request routing into different services. This makes the application easier to develop, test, debug, scale, and maintain. Each microservice can be developed independently, deployed separately, and enhanced without affecting the entire system. This approach also improves fault isolation because a failure in one module, such as delivery tracking, does not necessarily stop the authentication or menu browsing functionality.</w:t>
      </w:r>
    </w:p>
    <w:p w:rsidR="62C47762" w:rsidP="5281A533" w:rsidRDefault="62C47762" w14:paraId="5D2F7496" w14:textId="66ECEF7B">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Auth 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is responsible for managing user authentication and authorization. It handles user registration, login, password encryption, role management, and JWT token generation. When a user logs in, the Auth Service verifies the credentials and returns a JWT token containing user identity and role information such as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CUSTOMER</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ADMIN</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or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DELIVERY</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The frontend stores this token and sends it with secured API requests. This allows the system to support role-based access control, where customers, administrators, and delivery agents are redirected to their respective dashboards and prevented from accessing unauthorized pages.</w:t>
      </w:r>
    </w:p>
    <w:p w:rsidR="62C47762" w:rsidP="5281A533" w:rsidRDefault="62C47762" w14:paraId="3D30AD40" w14:textId="21547F3B">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Order 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manages the core customer ordering workflow. It handles menu items, cart operations, order creation, order item mapping, and payment order creation. Customers can browse the menu, view pizza details, add multiple items to the cart, update quantities, proceed to checkout, and place orders. The Order Service stores cart data in the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cart</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table and later converts cart items into records in the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orders</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and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order_items</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tables. It also integrates with Razorpay for payment order creation. This service acts as the central business service for customer purchasing activity because most customer-facing operations are connected to menu, cart, payment, and order processing.</w:t>
      </w:r>
    </w:p>
    <w:p w:rsidR="62C47762" w:rsidP="5281A533" w:rsidRDefault="62C47762" w14:paraId="53054222" w14:textId="3AD298E1">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Delivery 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handles delivery-related operations after an order is placed. It manages delivery agents, delivery assignment, delivery status, location updates, and map-based tracking. When a delivery is assigned, the service stores the related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orderId</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agentId</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latitude, longitude, and delivery status. The delivery agent can view assigned orders, accept a delivery, update location, view the delivery on an OpenStreetMap-based interface, and mark the order as delivered. This service separates delivery logic from ordering logic, which makes the system cleaner and allows future enhancements such as automatic nearest-agent assignment, live tracking using WebSocket, estimated delivery time, and delivery history management.</w:t>
      </w:r>
    </w:p>
    <w:p w:rsidR="62C47762" w:rsidP="5281A533" w:rsidRDefault="62C47762" w14:paraId="4A2C1748" w14:textId="4310587E">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Admin 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acts as an analytics and monitoring layer for the application. Instead of directly owning all business data, it communicates with other services to collect information and generate useful insights. It calls the Order Service to calculate revenue analytics, top-selling pizzas, and customer order trends. It also communicates with the Delivery Service to calculate delivery performance and with the Auth Service to fetch user details. This allows the admin dashboard to display business-level metrics such as total revenue, pizza sales count, delivery performance by agent, customer combinations, users list, and order details. The Admin Service is important because it helps business users monitor application performance and make data-driven decisions.</w:t>
      </w:r>
    </w:p>
    <w:p w:rsidR="62C47762" w:rsidP="5281A533" w:rsidRDefault="62C47762" w14:paraId="084E9380" w14:textId="3034F754">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API Gateway</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is used as the single entry point for the frontend. Instead of the React application directly calling multiple backend services on different ports, all requests go through the gateway. The gateway routes requests such as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/auth/**</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/api/menu/**</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/api/order/**</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/delivery/**</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and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/admin/**</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to the correct backend microservice. It also helps centralize cross-cutting concerns such as CORS configuration, request routing, and future JWT validation. This improves frontend integration because the React application only needs to know one base URL, usually </w:t>
      </w:r>
      <w:hyperlink r:id="R95d23e18f57f4daf">
        <w:r w:rsidRPr="5281A533" w:rsidR="62C47762">
          <w:rPr>
            <w:rStyle w:val="Hyperlink"/>
            <w:rFonts w:ascii="Cambria" w:hAnsi="Cambria" w:eastAsia="Cambria" w:cs="Cambria" w:asciiTheme="minorAscii" w:hAnsiTheme="minorAscii" w:eastAsiaTheme="minorAscii" w:cstheme="minorAscii"/>
            <w:b w:val="0"/>
            <w:bCs w:val="0"/>
            <w:i w:val="0"/>
            <w:iCs w:val="0"/>
            <w:noProof w:val="0"/>
            <w:sz w:val="22"/>
            <w:szCs w:val="22"/>
            <w:lang w:val="en-US"/>
          </w:rPr>
          <w:t>http://localhost:8088</w:t>
        </w:r>
      </w:hyperlink>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instead of managing many service URLs separately.</w:t>
      </w:r>
    </w:p>
    <w:p w:rsidR="62C47762" w:rsidP="5281A533" w:rsidRDefault="62C47762" w14:paraId="4C1A78A6" w14:textId="569BFC4C">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The </w:t>
      </w:r>
      <w:r w:rsidRPr="5281A533" w:rsidR="62C47762">
        <w:rPr>
          <w:rFonts w:ascii="Cambria" w:hAnsi="Cambria" w:eastAsia="Cambria" w:cs="Cambria" w:asciiTheme="minorAscii" w:hAnsiTheme="minorAscii" w:eastAsiaTheme="minorAscii" w:cstheme="minorAscii"/>
          <w:b w:val="1"/>
          <w:bCs w:val="1"/>
          <w:i w:val="0"/>
          <w:iCs w:val="0"/>
          <w:noProof w:val="0"/>
          <w:sz w:val="22"/>
          <w:szCs w:val="22"/>
          <w:lang w:val="en-US"/>
        </w:rPr>
        <w:t>Eureka Server</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provides service discovery for the microservices. Each service registers itself with Eureka using a service name, such as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AUTH-SERVICE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ORDER-SERVICE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DELIVERY-SERVICE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or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ADMIN-SERVICE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xml:space="preserve">. The API Gateway and other services can then communicate using logical service names instead of hardcoded hostnames and ports. For example, the gateway can route requests to </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lb://ORDER-SERVICE</w:t>
      </w: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 and Spring Cloud will resolve the available instance from Eureka. This is especially useful when services are deployed in different environments or scaled into multiple instances. Eureka improves flexibility, scalability, and reliability in the microservices ecosystem.</w:t>
      </w:r>
    </w:p>
    <w:p w:rsidR="62C47762" w:rsidP="5281A533" w:rsidRDefault="62C47762" w14:paraId="14DF7BDA" w14:textId="24DF3D59">
      <w:pPr>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5281A533" w:rsidR="62C47762">
        <w:rPr>
          <w:rFonts w:ascii="Cambria" w:hAnsi="Cambria" w:eastAsia="Cambria" w:cs="Cambria" w:asciiTheme="minorAscii" w:hAnsiTheme="minorAscii" w:eastAsiaTheme="minorAscii" w:cstheme="minorAscii"/>
          <w:b w:val="0"/>
          <w:bCs w:val="0"/>
          <w:i w:val="0"/>
          <w:iCs w:val="0"/>
          <w:noProof w:val="0"/>
          <w:sz w:val="22"/>
          <w:szCs w:val="22"/>
          <w:lang w:val="en-US"/>
        </w:rPr>
        <w:t>Overall, the SmartPizza microservices architecture provides a clean separation of responsibilities. The Auth Service secures the system, the Order Service handles the customer purchase flow, the Delivery Service manages delivery tracking and agent actions, the Admin Service provides analytics, the API Gateway routes requests from the frontend, and Eureka Server enables service discovery. This architecture makes SmartPizza scalable, modular, maintainable, and suitable for real-world enterprise-style food delivery applications.</w:t>
      </w:r>
    </w:p>
    <w:p w:rsidR="5281A533" w:rsidRDefault="5281A533" w14:paraId="27600BBD" w14:textId="6B8949C1"/>
    <w:p w:rsidR="00024B65" w:rsidRDefault="00872D5C" w14:paraId="0E27B00A" w14:textId="77777777">
      <w:r>
        <w:br w:type="page"/>
      </w:r>
    </w:p>
    <w:p w:rsidR="00024B65" w:rsidRDefault="00872D5C" w14:paraId="7DEA7F98" w14:textId="77777777">
      <w:pPr>
        <w:pStyle w:val="Heading1"/>
      </w:pPr>
      <w:r>
        <w:t>Technical Documentation - Architecture Diagram</w:t>
      </w:r>
    </w:p>
    <w:p w:rsidR="00024B65" w:rsidRDefault="00872D5C" w14:paraId="6C6FA815" w14:textId="77777777">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React Frontend    |</w:t>
      </w:r>
      <w:r>
        <w:rPr>
          <w:rFonts w:ascii="Courier New" w:hAnsi="Courier New"/>
          <w:sz w:val="16"/>
        </w:rPr>
        <w:br/>
      </w:r>
      <w:r>
        <w:rPr>
          <w:rFonts w:ascii="Courier New" w:hAnsi="Courier New"/>
          <w:sz w:val="16"/>
        </w:rPr>
        <w:t xml:space="preserve">                           | Customer/Admin/Agent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v</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API Gateway       |</w:t>
      </w:r>
      <w:r>
        <w:rPr>
          <w:rFonts w:ascii="Courier New" w:hAnsi="Courier New"/>
          <w:sz w:val="16"/>
        </w:rPr>
        <w:br/>
      </w:r>
      <w:r>
        <w:rPr>
          <w:rFonts w:ascii="Courier New" w:hAnsi="Courier New"/>
          <w:sz w:val="16"/>
        </w:rPr>
        <w:t xml:space="preserve">                           | Routing, CORS, JWT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v                       v                        v</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 Auth Service  |       | Order Service |        |Delivery Service|</w:t>
      </w:r>
      <w:r>
        <w:rPr>
          <w:rFonts w:ascii="Courier New" w:hAnsi="Courier New"/>
          <w:sz w:val="16"/>
        </w:rPr>
        <w:br/>
      </w:r>
      <w:r>
        <w:rPr>
          <w:rFonts w:ascii="Courier New" w:hAnsi="Courier New"/>
          <w:sz w:val="16"/>
        </w:rPr>
        <w:t xml:space="preserve">       | JWT + Users   |       |Menu Cart Order|        |Agent Tracking  |</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v                       v                        v</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  auth_db      |       |  order_db     |        | delivery_db   |</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v</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Admin Service  |</w:t>
      </w:r>
      <w:r>
        <w:rPr>
          <w:rFonts w:ascii="Courier New" w:hAnsi="Courier New"/>
          <w:sz w:val="16"/>
        </w:rPr>
        <w:br/>
      </w:r>
      <w:r>
        <w:rPr>
          <w:rFonts w:ascii="Courier New" w:hAnsi="Courier New"/>
          <w:sz w:val="16"/>
        </w:rPr>
        <w:t xml:space="preserve">                              | Analytics APIs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v</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Eureka Server  |</w:t>
      </w:r>
      <w:r>
        <w:rPr>
          <w:rFonts w:ascii="Courier New" w:hAnsi="Courier New"/>
          <w:sz w:val="16"/>
        </w:rPr>
        <w:br/>
      </w:r>
      <w:r>
        <w:rPr>
          <w:rFonts w:ascii="Courier New" w:hAnsi="Courier New"/>
          <w:sz w:val="16"/>
        </w:rPr>
        <w:t xml:space="preserve">                              | Discovery      |</w:t>
      </w:r>
      <w:r>
        <w:rPr>
          <w:rFonts w:ascii="Courier New" w:hAnsi="Courier New"/>
          <w:sz w:val="16"/>
        </w:rPr>
        <w:br/>
      </w:r>
      <w:r>
        <w:rPr>
          <w:rFonts w:ascii="Courier New" w:hAnsi="Courier New"/>
          <w:sz w:val="16"/>
        </w:rPr>
        <w:t xml:space="preserve">                              +----------------+</w:t>
      </w:r>
      <w:r>
        <w:rPr>
          <w:rFonts w:ascii="Courier New" w:hAnsi="Courier New"/>
          <w:sz w:val="16"/>
        </w:rPr>
        <w:br/>
      </w:r>
    </w:p>
    <w:p w:rsidR="00024B65" w:rsidRDefault="00872D5C" w14:paraId="60061E4C" w14:textId="77777777">
      <w:r>
        <w:br w:type="page"/>
      </w:r>
    </w:p>
    <w:p w:rsidR="00024B65" w:rsidRDefault="00872D5C" w14:paraId="567B64CE" w14:textId="77777777">
      <w:pPr>
        <w:pStyle w:val="Heading1"/>
      </w:pPr>
      <w:r>
        <w:t>Technical Documentation - Frontend Architecture</w:t>
      </w:r>
    </w:p>
    <w:p w:rsidR="00024B65" w:rsidRDefault="00872D5C" w14:paraId="5E06D1F4" w14:textId="77777777">
      <w:r>
        <w:t>The frontend is organized using reusable components, pages, services, Redux store, and authentication utilities. Protected routes ensure that only authorized roles access respective dashboards. The customer module includes landing, menu, details, cart, checkout, payment, and tracking pages. Admin dashboard includes charts and users/orders lists. Delivery module includes delivery list, acceptance, map tracking, and history.</w:t>
      </w:r>
    </w:p>
    <w:p w:rsidR="00024B65" w:rsidRDefault="00872D5C" w14:paraId="44EAFD9C" w14:textId="77777777">
      <w:r>
        <w:br w:type="page"/>
      </w:r>
    </w:p>
    <w:p w:rsidR="00024B65" w:rsidRDefault="00872D5C" w14:paraId="57E82ED3" w14:textId="77777777">
      <w:pPr>
        <w:pStyle w:val="Heading1"/>
      </w:pPr>
      <w:r>
        <w:t>Technical Documentation - Frontend Folder Structure</w:t>
      </w:r>
    </w:p>
    <w:p w:rsidR="00024B65" w:rsidRDefault="00872D5C" w14:paraId="3A43D227" w14:textId="77777777">
      <w:r>
        <w:rPr>
          <w:rFonts w:ascii="Courier New" w:hAnsi="Courier New"/>
          <w:sz w:val="16"/>
        </w:rPr>
        <w:br/>
      </w:r>
      <w:r>
        <w:rPr>
          <w:rFonts w:ascii="Courier New" w:hAnsi="Courier New"/>
          <w:sz w:val="16"/>
        </w:rPr>
        <w:t>src/</w:t>
      </w:r>
      <w:r>
        <w:rPr>
          <w:rFonts w:ascii="Courier New" w:hAnsi="Courier New"/>
          <w:sz w:val="16"/>
        </w:rPr>
        <w:br/>
      </w:r>
      <w:r>
        <w:rPr>
          <w:rFonts w:ascii="Courier New" w:hAnsi="Courier New"/>
          <w:sz w:val="16"/>
        </w:rPr>
        <w:t>├── components/</w:t>
      </w:r>
      <w:r>
        <w:rPr>
          <w:rFonts w:ascii="Courier New" w:hAnsi="Courier New"/>
          <w:sz w:val="16"/>
        </w:rPr>
        <w:br/>
      </w:r>
      <w:r>
        <w:rPr>
          <w:rFonts w:ascii="Courier New" w:hAnsi="Courier New"/>
          <w:sz w:val="16"/>
        </w:rPr>
        <w:t>│   ├── Navbar.jsx</w:t>
      </w:r>
      <w:r>
        <w:rPr>
          <w:rFonts w:ascii="Courier New" w:hAnsi="Courier New"/>
          <w:sz w:val="16"/>
        </w:rPr>
        <w:br/>
      </w:r>
      <w:r>
        <w:rPr>
          <w:rFonts w:ascii="Courier New" w:hAnsi="Courier New"/>
          <w:sz w:val="16"/>
        </w:rPr>
        <w:t>│   ├── ProtectedRoute.jsx</w:t>
      </w:r>
      <w:r>
        <w:rPr>
          <w:rFonts w:ascii="Courier New" w:hAnsi="Courier New"/>
          <w:sz w:val="16"/>
        </w:rPr>
        <w:br/>
      </w:r>
      <w:r>
        <w:rPr>
          <w:rFonts w:ascii="Courier New" w:hAnsi="Courier New"/>
          <w:sz w:val="16"/>
        </w:rPr>
        <w:t>│   └── reusable UI components</w:t>
      </w:r>
      <w:r>
        <w:rPr>
          <w:rFonts w:ascii="Courier New" w:hAnsi="Courier New"/>
          <w:sz w:val="16"/>
        </w:rPr>
        <w:br/>
      </w:r>
      <w:r>
        <w:rPr>
          <w:rFonts w:ascii="Courier New" w:hAnsi="Courier New"/>
          <w:sz w:val="16"/>
        </w:rPr>
        <w:t>├── pages/</w:t>
      </w:r>
      <w:r>
        <w:rPr>
          <w:rFonts w:ascii="Courier New" w:hAnsi="Courier New"/>
          <w:sz w:val="16"/>
        </w:rPr>
        <w:br/>
      </w:r>
      <w:r>
        <w:rPr>
          <w:rFonts w:ascii="Courier New" w:hAnsi="Courier New"/>
          <w:sz w:val="16"/>
        </w:rPr>
        <w:t>│   ├── Login.jsx</w:t>
      </w:r>
      <w:r>
        <w:rPr>
          <w:rFonts w:ascii="Courier New" w:hAnsi="Courier New"/>
          <w:sz w:val="16"/>
        </w:rPr>
        <w:br/>
      </w:r>
      <w:r>
        <w:rPr>
          <w:rFonts w:ascii="Courier New" w:hAnsi="Courier New"/>
          <w:sz w:val="16"/>
        </w:rPr>
        <w:t>│   ├── Register.jsx</w:t>
      </w:r>
      <w:r>
        <w:rPr>
          <w:rFonts w:ascii="Courier New" w:hAnsi="Courier New"/>
          <w:sz w:val="16"/>
        </w:rPr>
        <w:br/>
      </w:r>
      <w:r>
        <w:rPr>
          <w:rFonts w:ascii="Courier New" w:hAnsi="Courier New"/>
          <w:sz w:val="16"/>
        </w:rPr>
        <w:t>│   ├── AdminDashboard.jsx</w:t>
      </w:r>
      <w:r>
        <w:rPr>
          <w:rFonts w:ascii="Courier New" w:hAnsi="Courier New"/>
          <w:sz w:val="16"/>
        </w:rPr>
        <w:br/>
      </w:r>
      <w:r>
        <w:rPr>
          <w:rFonts w:ascii="Courier New" w:hAnsi="Courier New"/>
          <w:sz w:val="16"/>
        </w:rPr>
        <w:t>│   ├── DeliveryList.jsx</w:t>
      </w:r>
      <w:r>
        <w:rPr>
          <w:rFonts w:ascii="Courier New" w:hAnsi="Courier New"/>
          <w:sz w:val="16"/>
        </w:rPr>
        <w:br/>
      </w:r>
      <w:r>
        <w:rPr>
          <w:rFonts w:ascii="Courier New" w:hAnsi="Courier New"/>
          <w:sz w:val="16"/>
        </w:rPr>
        <w:t>│   ├── DeliveryDashboard.jsx</w:t>
      </w:r>
      <w:r>
        <w:rPr>
          <w:rFonts w:ascii="Courier New" w:hAnsi="Courier New"/>
          <w:sz w:val="16"/>
        </w:rPr>
        <w:br/>
      </w:r>
      <w:r>
        <w:rPr>
          <w:rFonts w:ascii="Courier New" w:hAnsi="Courier New"/>
          <w:sz w:val="16"/>
        </w:rPr>
        <w:t>│   ├── LandingPage.jsx</w:t>
      </w:r>
      <w:r>
        <w:rPr>
          <w:rFonts w:ascii="Courier New" w:hAnsi="Courier New"/>
          <w:sz w:val="16"/>
        </w:rPr>
        <w:br/>
      </w:r>
      <w:r>
        <w:rPr>
          <w:rFonts w:ascii="Courier New" w:hAnsi="Courier New"/>
          <w:sz w:val="16"/>
        </w:rPr>
        <w:t>│   ├── Menu.jsx</w:t>
      </w:r>
      <w:r>
        <w:rPr>
          <w:rFonts w:ascii="Courier New" w:hAnsi="Courier New"/>
          <w:sz w:val="16"/>
        </w:rPr>
        <w:br/>
      </w:r>
      <w:r>
        <w:rPr>
          <w:rFonts w:ascii="Courier New" w:hAnsi="Courier New"/>
          <w:sz w:val="16"/>
        </w:rPr>
        <w:t>│   ├── PizzaDetails.jsx</w:t>
      </w:r>
      <w:r>
        <w:rPr>
          <w:rFonts w:ascii="Courier New" w:hAnsi="Courier New"/>
          <w:sz w:val="16"/>
        </w:rPr>
        <w:br/>
      </w:r>
      <w:r>
        <w:rPr>
          <w:rFonts w:ascii="Courier New" w:hAnsi="Courier New"/>
          <w:sz w:val="16"/>
        </w:rPr>
        <w:t>│   ├── Cart.jsx</w:t>
      </w:r>
      <w:r>
        <w:rPr>
          <w:rFonts w:ascii="Courier New" w:hAnsi="Courier New"/>
          <w:sz w:val="16"/>
        </w:rPr>
        <w:br/>
      </w:r>
      <w:r>
        <w:rPr>
          <w:rFonts w:ascii="Courier New" w:hAnsi="Courier New"/>
          <w:sz w:val="16"/>
        </w:rPr>
        <w:t>│   ├── Checkout.jsx</w:t>
      </w:r>
      <w:r>
        <w:rPr>
          <w:rFonts w:ascii="Courier New" w:hAnsi="Courier New"/>
          <w:sz w:val="16"/>
        </w:rPr>
        <w:br/>
      </w:r>
      <w:r>
        <w:rPr>
          <w:rFonts w:ascii="Courier New" w:hAnsi="Courier New"/>
          <w:sz w:val="16"/>
        </w:rPr>
        <w:t>│   ├── Payment.jsx</w:t>
      </w:r>
      <w:r>
        <w:rPr>
          <w:rFonts w:ascii="Courier New" w:hAnsi="Courier New"/>
          <w:sz w:val="16"/>
        </w:rPr>
        <w:br/>
      </w:r>
      <w:r>
        <w:rPr>
          <w:rFonts w:ascii="Courier New" w:hAnsi="Courier New"/>
          <w:sz w:val="16"/>
        </w:rPr>
        <w:t>│   └── Tracking.jsx</w:t>
      </w:r>
      <w:r>
        <w:rPr>
          <w:rFonts w:ascii="Courier New" w:hAnsi="Courier New"/>
          <w:sz w:val="16"/>
        </w:rPr>
        <w:br/>
      </w:r>
      <w:r>
        <w:rPr>
          <w:rFonts w:ascii="Courier New" w:hAnsi="Courier New"/>
          <w:sz w:val="16"/>
        </w:rPr>
        <w:t>├── redux/</w:t>
      </w:r>
      <w:r>
        <w:rPr>
          <w:rFonts w:ascii="Courier New" w:hAnsi="Courier New"/>
          <w:sz w:val="16"/>
        </w:rPr>
        <w:br/>
      </w:r>
      <w:r>
        <w:rPr>
          <w:rFonts w:ascii="Courier New" w:hAnsi="Courier New"/>
          <w:sz w:val="16"/>
        </w:rPr>
        <w:t>│   ├── store.js</w:t>
      </w:r>
      <w:r>
        <w:rPr>
          <w:rFonts w:ascii="Courier New" w:hAnsi="Courier New"/>
          <w:sz w:val="16"/>
        </w:rPr>
        <w:br/>
      </w:r>
      <w:r>
        <w:rPr>
          <w:rFonts w:ascii="Courier New" w:hAnsi="Courier New"/>
          <w:sz w:val="16"/>
        </w:rPr>
        <w:t>│   └── cartSlice.js</w:t>
      </w:r>
      <w:r>
        <w:rPr>
          <w:rFonts w:ascii="Courier New" w:hAnsi="Courier New"/>
          <w:sz w:val="16"/>
        </w:rPr>
        <w:br/>
      </w:r>
      <w:r>
        <w:rPr>
          <w:rFonts w:ascii="Courier New" w:hAnsi="Courier New"/>
          <w:sz w:val="16"/>
        </w:rPr>
        <w:t>├── services/</w:t>
      </w:r>
      <w:r>
        <w:rPr>
          <w:rFonts w:ascii="Courier New" w:hAnsi="Courier New"/>
          <w:sz w:val="16"/>
        </w:rPr>
        <w:br/>
      </w:r>
      <w:r>
        <w:rPr>
          <w:rFonts w:ascii="Courier New" w:hAnsi="Courier New"/>
          <w:sz w:val="16"/>
        </w:rPr>
        <w:t>│   ├── api.js</w:t>
      </w:r>
      <w:r>
        <w:rPr>
          <w:rFonts w:ascii="Courier New" w:hAnsi="Courier New"/>
          <w:sz w:val="16"/>
        </w:rPr>
        <w:br/>
      </w:r>
      <w:r>
        <w:rPr>
          <w:rFonts w:ascii="Courier New" w:hAnsi="Courier New"/>
          <w:sz w:val="16"/>
        </w:rPr>
        <w:t>│   ├── adminService.js</w:t>
      </w:r>
      <w:r>
        <w:rPr>
          <w:rFonts w:ascii="Courier New" w:hAnsi="Courier New"/>
          <w:sz w:val="16"/>
        </w:rPr>
        <w:br/>
      </w:r>
      <w:r>
        <w:rPr>
          <w:rFonts w:ascii="Courier New" w:hAnsi="Courier New"/>
          <w:sz w:val="16"/>
        </w:rPr>
        <w:t>│   └── deliveryService.js</w:t>
      </w:r>
      <w:r>
        <w:rPr>
          <w:rFonts w:ascii="Courier New" w:hAnsi="Courier New"/>
          <w:sz w:val="16"/>
        </w:rPr>
        <w:br/>
      </w:r>
      <w:r>
        <w:rPr>
          <w:rFonts w:ascii="Courier New" w:hAnsi="Courier New"/>
          <w:sz w:val="16"/>
        </w:rPr>
        <w:t>└── utils/</w:t>
      </w:r>
      <w:r>
        <w:rPr>
          <w:rFonts w:ascii="Courier New" w:hAnsi="Courier New"/>
          <w:sz w:val="16"/>
        </w:rPr>
        <w:br/>
      </w:r>
      <w:r>
        <w:rPr>
          <w:rFonts w:ascii="Courier New" w:hAnsi="Courier New"/>
          <w:sz w:val="16"/>
        </w:rPr>
        <w:t xml:space="preserve">    └── auth.js</w:t>
      </w:r>
      <w:r>
        <w:rPr>
          <w:rFonts w:ascii="Courier New" w:hAnsi="Courier New"/>
          <w:sz w:val="16"/>
        </w:rPr>
        <w:br/>
      </w:r>
    </w:p>
    <w:p w:rsidR="00024B65" w:rsidRDefault="00872D5C" w14:paraId="4B94D5A5" w14:textId="77777777">
      <w:r>
        <w:br w:type="page"/>
      </w:r>
    </w:p>
    <w:p w:rsidR="00024B65" w:rsidRDefault="00872D5C" w14:paraId="0143753A" w14:textId="77777777">
      <w:pPr>
        <w:pStyle w:val="Heading1"/>
      </w:pPr>
      <w:r>
        <w:t>Technical Documentation - Backend Folder Structure</w:t>
      </w:r>
    </w:p>
    <w:p w:rsidR="00024B65" w:rsidRDefault="00872D5C" w14:paraId="1958D1ED" w14:textId="77777777">
      <w:r>
        <w:rPr>
          <w:rFonts w:ascii="Courier New" w:hAnsi="Courier New"/>
          <w:sz w:val="16"/>
        </w:rPr>
        <w:br/>
      </w:r>
      <w:r>
        <w:rPr>
          <w:rFonts w:ascii="Courier New" w:hAnsi="Courier New"/>
          <w:sz w:val="16"/>
        </w:rPr>
        <w:t>smartpizza-backend/</w:t>
      </w:r>
      <w:r>
        <w:rPr>
          <w:rFonts w:ascii="Courier New" w:hAnsi="Courier New"/>
          <w:sz w:val="16"/>
        </w:rPr>
        <w:br/>
      </w:r>
      <w:r>
        <w:rPr>
          <w:rFonts w:ascii="Courier New" w:hAnsi="Courier New"/>
          <w:sz w:val="16"/>
        </w:rPr>
        <w:t>├── api-gateway/</w:t>
      </w:r>
      <w:r>
        <w:rPr>
          <w:rFonts w:ascii="Courier New" w:hAnsi="Courier New"/>
          <w:sz w:val="16"/>
        </w:rPr>
        <w:br/>
      </w:r>
      <w:r>
        <w:rPr>
          <w:rFonts w:ascii="Courier New" w:hAnsi="Courier New"/>
          <w:sz w:val="16"/>
        </w:rPr>
        <w:t>├── eureka-server/</w:t>
      </w:r>
      <w:r>
        <w:rPr>
          <w:rFonts w:ascii="Courier New" w:hAnsi="Courier New"/>
          <w:sz w:val="16"/>
        </w:rPr>
        <w:br/>
      </w:r>
      <w:r>
        <w:rPr>
          <w:rFonts w:ascii="Courier New" w:hAnsi="Courier New"/>
          <w:sz w:val="16"/>
        </w:rPr>
        <w:t>├── auth-service/</w:t>
      </w:r>
      <w:r>
        <w:rPr>
          <w:rFonts w:ascii="Courier New" w:hAnsi="Courier New"/>
          <w:sz w:val="16"/>
        </w:rPr>
        <w:br/>
      </w:r>
      <w:r>
        <w:rPr>
          <w:rFonts w:ascii="Courier New" w:hAnsi="Courier New"/>
          <w:sz w:val="16"/>
        </w:rPr>
        <w:t>│   ├── controller</w:t>
      </w:r>
      <w:r>
        <w:rPr>
          <w:rFonts w:ascii="Courier New" w:hAnsi="Courier New"/>
          <w:sz w:val="16"/>
        </w:rPr>
        <w:br/>
      </w:r>
      <w:r>
        <w:rPr>
          <w:rFonts w:ascii="Courier New" w:hAnsi="Courier New"/>
          <w:sz w:val="16"/>
        </w:rPr>
        <w:t>│   ├── service</w:t>
      </w:r>
      <w:r>
        <w:rPr>
          <w:rFonts w:ascii="Courier New" w:hAnsi="Courier New"/>
          <w:sz w:val="16"/>
        </w:rPr>
        <w:br/>
      </w:r>
      <w:r>
        <w:rPr>
          <w:rFonts w:ascii="Courier New" w:hAnsi="Courier New"/>
          <w:sz w:val="16"/>
        </w:rPr>
        <w:t>│   ├── repository</w:t>
      </w:r>
      <w:r>
        <w:rPr>
          <w:rFonts w:ascii="Courier New" w:hAnsi="Courier New"/>
          <w:sz w:val="16"/>
        </w:rPr>
        <w:br/>
      </w:r>
      <w:r>
        <w:rPr>
          <w:rFonts w:ascii="Courier New" w:hAnsi="Courier New"/>
          <w:sz w:val="16"/>
        </w:rPr>
        <w:t>│   ├── entity</w:t>
      </w:r>
      <w:r>
        <w:rPr>
          <w:rFonts w:ascii="Courier New" w:hAnsi="Courier New"/>
          <w:sz w:val="16"/>
        </w:rPr>
        <w:br/>
      </w:r>
      <w:r>
        <w:rPr>
          <w:rFonts w:ascii="Courier New" w:hAnsi="Courier New"/>
          <w:sz w:val="16"/>
        </w:rPr>
        <w:t>│   ├── dto</w:t>
      </w:r>
      <w:r>
        <w:rPr>
          <w:rFonts w:ascii="Courier New" w:hAnsi="Courier New"/>
          <w:sz w:val="16"/>
        </w:rPr>
        <w:br/>
      </w:r>
      <w:r>
        <w:rPr>
          <w:rFonts w:ascii="Courier New" w:hAnsi="Courier New"/>
          <w:sz w:val="16"/>
        </w:rPr>
        <w:t>│   └── configuration</w:t>
      </w:r>
      <w:r>
        <w:rPr>
          <w:rFonts w:ascii="Courier New" w:hAnsi="Courier New"/>
          <w:sz w:val="16"/>
        </w:rPr>
        <w:br/>
      </w:r>
      <w:r>
        <w:rPr>
          <w:rFonts w:ascii="Courier New" w:hAnsi="Courier New"/>
          <w:sz w:val="16"/>
        </w:rPr>
        <w:t>├── order-service/</w:t>
      </w:r>
      <w:r>
        <w:rPr>
          <w:rFonts w:ascii="Courier New" w:hAnsi="Courier New"/>
          <w:sz w:val="16"/>
        </w:rPr>
        <w:br/>
      </w:r>
      <w:r>
        <w:rPr>
          <w:rFonts w:ascii="Courier New" w:hAnsi="Courier New"/>
          <w:sz w:val="16"/>
        </w:rPr>
        <w:t>│   ├── controller</w:t>
      </w:r>
      <w:r>
        <w:rPr>
          <w:rFonts w:ascii="Courier New" w:hAnsi="Courier New"/>
          <w:sz w:val="16"/>
        </w:rPr>
        <w:br/>
      </w:r>
      <w:r>
        <w:rPr>
          <w:rFonts w:ascii="Courier New" w:hAnsi="Courier New"/>
          <w:sz w:val="16"/>
        </w:rPr>
        <w:t>│   ├── service</w:t>
      </w:r>
      <w:r>
        <w:rPr>
          <w:rFonts w:ascii="Courier New" w:hAnsi="Courier New"/>
          <w:sz w:val="16"/>
        </w:rPr>
        <w:br/>
      </w:r>
      <w:r>
        <w:rPr>
          <w:rFonts w:ascii="Courier New" w:hAnsi="Courier New"/>
          <w:sz w:val="16"/>
        </w:rPr>
        <w:t>│   ├── repository</w:t>
      </w:r>
      <w:r>
        <w:rPr>
          <w:rFonts w:ascii="Courier New" w:hAnsi="Courier New"/>
          <w:sz w:val="16"/>
        </w:rPr>
        <w:br/>
      </w:r>
      <w:r>
        <w:rPr>
          <w:rFonts w:ascii="Courier New" w:hAnsi="Courier New"/>
          <w:sz w:val="16"/>
        </w:rPr>
        <w:t>│   ├── entity</w:t>
      </w:r>
      <w:r>
        <w:rPr>
          <w:rFonts w:ascii="Courier New" w:hAnsi="Courier New"/>
          <w:sz w:val="16"/>
        </w:rPr>
        <w:br/>
      </w:r>
      <w:r>
        <w:rPr>
          <w:rFonts w:ascii="Courier New" w:hAnsi="Courier New"/>
          <w:sz w:val="16"/>
        </w:rPr>
        <w:t>│   ├── dto</w:t>
      </w:r>
      <w:r>
        <w:rPr>
          <w:rFonts w:ascii="Courier New" w:hAnsi="Courier New"/>
          <w:sz w:val="16"/>
        </w:rPr>
        <w:br/>
      </w:r>
      <w:r>
        <w:rPr>
          <w:rFonts w:ascii="Courier New" w:hAnsi="Courier New"/>
          <w:sz w:val="16"/>
        </w:rPr>
        <w:t>│   ├── pattern</w:t>
      </w:r>
      <w:r>
        <w:rPr>
          <w:rFonts w:ascii="Courier New" w:hAnsi="Courier New"/>
          <w:sz w:val="16"/>
        </w:rPr>
        <w:br/>
      </w:r>
      <w:r>
        <w:rPr>
          <w:rFonts w:ascii="Courier New" w:hAnsi="Courier New"/>
          <w:sz w:val="16"/>
        </w:rPr>
        <w:t>│   └── exception</w:t>
      </w:r>
      <w:r>
        <w:rPr>
          <w:rFonts w:ascii="Courier New" w:hAnsi="Courier New"/>
          <w:sz w:val="16"/>
        </w:rPr>
        <w:br/>
      </w:r>
      <w:r>
        <w:rPr>
          <w:rFonts w:ascii="Courier New" w:hAnsi="Courier New"/>
          <w:sz w:val="16"/>
        </w:rPr>
        <w:t>├── delivery-service/</w:t>
      </w:r>
      <w:r>
        <w:rPr>
          <w:rFonts w:ascii="Courier New" w:hAnsi="Courier New"/>
          <w:sz w:val="16"/>
        </w:rPr>
        <w:br/>
      </w:r>
      <w:r>
        <w:rPr>
          <w:rFonts w:ascii="Courier New" w:hAnsi="Courier New"/>
          <w:sz w:val="16"/>
        </w:rPr>
        <w:t>└── admin-service/</w:t>
      </w:r>
      <w:r>
        <w:rPr>
          <w:rFonts w:ascii="Courier New" w:hAnsi="Courier New"/>
          <w:sz w:val="16"/>
        </w:rPr>
        <w:br/>
      </w:r>
    </w:p>
    <w:p w:rsidR="00024B65" w:rsidRDefault="00872D5C" w14:paraId="3DEEC669" w14:textId="77777777">
      <w:r>
        <w:br w:type="page"/>
      </w:r>
    </w:p>
    <w:p w:rsidR="00024B65" w:rsidRDefault="00872D5C" w14:paraId="1B9AABE1" w14:textId="77777777">
      <w:pPr>
        <w:pStyle w:val="Heading1"/>
      </w:pPr>
      <w:r>
        <w:t>Technical Documentation - Database Design</w:t>
      </w:r>
    </w:p>
    <w:p w:rsidR="00024B65" w:rsidRDefault="00872D5C" w14:paraId="745D02C0" w14:textId="77777777">
      <w:r>
        <w:t>The database design separates menu, cart, orders, order items, payments, users, delivery, and delivery agents. The cart table temporarily stores user-selected items. The orders table stores order header details. The order_items table stores line-item details. Delivery records map orderId to agentId and location/status fields. Payment records capture Razorpay order details and transaction status.</w:t>
      </w:r>
    </w:p>
    <w:p w:rsidR="00024B65" w:rsidRDefault="00872D5C" w14:paraId="285DAB9A" w14:textId="77777777">
      <w:r>
        <w:t>Database Table Summary</w:t>
      </w:r>
    </w:p>
    <w:tbl>
      <w:tblPr>
        <w:tblStyle w:val="TableGrid"/>
        <w:tblW w:w="0" w:type="auto"/>
        <w:jc w:val="center"/>
        <w:tblLook w:val="04A0" w:firstRow="1" w:lastRow="0" w:firstColumn="1" w:lastColumn="0" w:noHBand="0" w:noVBand="1"/>
      </w:tblPr>
      <w:tblGrid>
        <w:gridCol w:w="3356"/>
        <w:gridCol w:w="3357"/>
        <w:gridCol w:w="3357"/>
      </w:tblGrid>
      <w:tr w:rsidR="00024B65" w14:paraId="3DAE87C6" w14:textId="77777777">
        <w:trPr>
          <w:jc w:val="center"/>
        </w:trPr>
        <w:tc>
          <w:tcPr>
            <w:tcW w:w="3360" w:type="dxa"/>
            <w:shd w:val="clear" w:color="auto" w:fill="1F4E79"/>
          </w:tcPr>
          <w:p w:rsidR="00024B65" w:rsidRDefault="00872D5C" w14:paraId="0809F5DA" w14:textId="77777777">
            <w:r>
              <w:rPr>
                <w:b/>
                <w:color w:val="FFFFFF"/>
              </w:rPr>
              <w:t>Table</w:t>
            </w:r>
          </w:p>
        </w:tc>
        <w:tc>
          <w:tcPr>
            <w:tcW w:w="3360" w:type="dxa"/>
            <w:shd w:val="clear" w:color="auto" w:fill="1F4E79"/>
          </w:tcPr>
          <w:p w:rsidR="00024B65" w:rsidRDefault="00872D5C" w14:paraId="7857E48B" w14:textId="77777777">
            <w:r>
              <w:rPr>
                <w:b/>
                <w:color w:val="FFFFFF"/>
              </w:rPr>
              <w:t>Key Columns</w:t>
            </w:r>
          </w:p>
        </w:tc>
        <w:tc>
          <w:tcPr>
            <w:tcW w:w="3360" w:type="dxa"/>
            <w:shd w:val="clear" w:color="auto" w:fill="1F4E79"/>
          </w:tcPr>
          <w:p w:rsidR="00024B65" w:rsidRDefault="00872D5C" w14:paraId="39EC13BE" w14:textId="77777777">
            <w:r>
              <w:rPr>
                <w:b/>
                <w:color w:val="FFFFFF"/>
              </w:rPr>
              <w:t>Purpose</w:t>
            </w:r>
          </w:p>
        </w:tc>
      </w:tr>
      <w:tr w:rsidR="00024B65" w14:paraId="256E1E67" w14:textId="77777777">
        <w:trPr>
          <w:jc w:val="center"/>
        </w:trPr>
        <w:tc>
          <w:tcPr>
            <w:tcW w:w="3360" w:type="dxa"/>
          </w:tcPr>
          <w:p w:rsidR="00024B65" w:rsidRDefault="00872D5C" w14:paraId="2973C658" w14:textId="77777777">
            <w:r>
              <w:t>users</w:t>
            </w:r>
          </w:p>
        </w:tc>
        <w:tc>
          <w:tcPr>
            <w:tcW w:w="3360" w:type="dxa"/>
          </w:tcPr>
          <w:p w:rsidR="00024B65" w:rsidRDefault="00872D5C" w14:paraId="0A0DB34E" w14:textId="77777777">
            <w:r>
              <w:t>id, username, password, roles</w:t>
            </w:r>
          </w:p>
        </w:tc>
        <w:tc>
          <w:tcPr>
            <w:tcW w:w="3360" w:type="dxa"/>
          </w:tcPr>
          <w:p w:rsidR="00024B65" w:rsidRDefault="00872D5C" w14:paraId="41E9038E" w14:textId="77777777">
            <w:r>
              <w:t>Authentication and role management</w:t>
            </w:r>
          </w:p>
        </w:tc>
      </w:tr>
      <w:tr w:rsidR="00024B65" w14:paraId="2A262823" w14:textId="77777777">
        <w:trPr>
          <w:jc w:val="center"/>
        </w:trPr>
        <w:tc>
          <w:tcPr>
            <w:tcW w:w="3360" w:type="dxa"/>
          </w:tcPr>
          <w:p w:rsidR="00024B65" w:rsidRDefault="00872D5C" w14:paraId="1D9271EF" w14:textId="77777777">
            <w:r>
              <w:t>menu</w:t>
            </w:r>
          </w:p>
        </w:tc>
        <w:tc>
          <w:tcPr>
            <w:tcW w:w="3360" w:type="dxa"/>
          </w:tcPr>
          <w:p w:rsidR="00024B65" w:rsidRDefault="00872D5C" w14:paraId="3385D8C3" w14:textId="77777777">
            <w:r>
              <w:t>id, name, description, price, category, imageName</w:t>
            </w:r>
          </w:p>
        </w:tc>
        <w:tc>
          <w:tcPr>
            <w:tcW w:w="3360" w:type="dxa"/>
          </w:tcPr>
          <w:p w:rsidR="00024B65" w:rsidRDefault="00872D5C" w14:paraId="4FC17F71" w14:textId="77777777">
            <w:r>
              <w:t>Pizza catalog</w:t>
            </w:r>
          </w:p>
        </w:tc>
      </w:tr>
      <w:tr w:rsidR="00024B65" w14:paraId="4C9904F8" w14:textId="77777777">
        <w:trPr>
          <w:jc w:val="center"/>
        </w:trPr>
        <w:tc>
          <w:tcPr>
            <w:tcW w:w="3360" w:type="dxa"/>
          </w:tcPr>
          <w:p w:rsidR="00024B65" w:rsidRDefault="00872D5C" w14:paraId="211EC1E9" w14:textId="77777777">
            <w:r>
              <w:t>cart</w:t>
            </w:r>
          </w:p>
        </w:tc>
        <w:tc>
          <w:tcPr>
            <w:tcW w:w="3360" w:type="dxa"/>
          </w:tcPr>
          <w:p w:rsidR="00024B65" w:rsidRDefault="00872D5C" w14:paraId="1490B094" w14:textId="77777777">
            <w:r>
              <w:t>id, userId, menuId, quantity</w:t>
            </w:r>
          </w:p>
        </w:tc>
        <w:tc>
          <w:tcPr>
            <w:tcW w:w="3360" w:type="dxa"/>
          </w:tcPr>
          <w:p w:rsidR="00024B65" w:rsidRDefault="00872D5C" w14:paraId="2DB75D05" w14:textId="77777777">
            <w:r>
              <w:t>Temporary customer cart items</w:t>
            </w:r>
          </w:p>
        </w:tc>
      </w:tr>
      <w:tr w:rsidR="00024B65" w14:paraId="6CF3F876" w14:textId="77777777">
        <w:trPr>
          <w:jc w:val="center"/>
        </w:trPr>
        <w:tc>
          <w:tcPr>
            <w:tcW w:w="3360" w:type="dxa"/>
          </w:tcPr>
          <w:p w:rsidR="00024B65" w:rsidRDefault="00872D5C" w14:paraId="17F25D1E" w14:textId="77777777">
            <w:r>
              <w:t>orders</w:t>
            </w:r>
          </w:p>
        </w:tc>
        <w:tc>
          <w:tcPr>
            <w:tcW w:w="3360" w:type="dxa"/>
          </w:tcPr>
          <w:p w:rsidR="00024B65" w:rsidRDefault="00872D5C" w14:paraId="3C4B0B82" w14:textId="77777777">
            <w:r>
              <w:t>id, userId, totalPrice, status</w:t>
            </w:r>
          </w:p>
        </w:tc>
        <w:tc>
          <w:tcPr>
            <w:tcW w:w="3360" w:type="dxa"/>
          </w:tcPr>
          <w:p w:rsidR="00024B65" w:rsidRDefault="00872D5C" w14:paraId="78F46364" w14:textId="77777777">
            <w:r>
              <w:t>Order header</w:t>
            </w:r>
          </w:p>
        </w:tc>
      </w:tr>
      <w:tr w:rsidR="00024B65" w14:paraId="3ECEBBAF" w14:textId="77777777">
        <w:trPr>
          <w:jc w:val="center"/>
        </w:trPr>
        <w:tc>
          <w:tcPr>
            <w:tcW w:w="3360" w:type="dxa"/>
          </w:tcPr>
          <w:p w:rsidR="00024B65" w:rsidRDefault="00872D5C" w14:paraId="42BF164F" w14:textId="77777777">
            <w:r>
              <w:t>order_items</w:t>
            </w:r>
          </w:p>
        </w:tc>
        <w:tc>
          <w:tcPr>
            <w:tcW w:w="3360" w:type="dxa"/>
          </w:tcPr>
          <w:p w:rsidR="00024B65" w:rsidRDefault="00872D5C" w14:paraId="409CCADE" w14:textId="77777777">
            <w:r>
              <w:t>id, order_id, menu_id, quantity</w:t>
            </w:r>
          </w:p>
        </w:tc>
        <w:tc>
          <w:tcPr>
            <w:tcW w:w="3360" w:type="dxa"/>
          </w:tcPr>
          <w:p w:rsidR="00024B65" w:rsidRDefault="00872D5C" w14:paraId="6E1AEED6" w14:textId="77777777">
            <w:r>
              <w:t>Order line items</w:t>
            </w:r>
          </w:p>
        </w:tc>
      </w:tr>
      <w:tr w:rsidR="00024B65" w14:paraId="0C349C7D" w14:textId="77777777">
        <w:trPr>
          <w:jc w:val="center"/>
        </w:trPr>
        <w:tc>
          <w:tcPr>
            <w:tcW w:w="3360" w:type="dxa"/>
          </w:tcPr>
          <w:p w:rsidR="00024B65" w:rsidRDefault="00872D5C" w14:paraId="73AC6FA8" w14:textId="77777777">
            <w:r>
              <w:t>payments</w:t>
            </w:r>
          </w:p>
        </w:tc>
        <w:tc>
          <w:tcPr>
            <w:tcW w:w="3360" w:type="dxa"/>
          </w:tcPr>
          <w:p w:rsidR="00024B65" w:rsidRDefault="00872D5C" w14:paraId="0D930B97" w14:textId="77777777">
            <w:r>
              <w:t>id, orderId, userId, razorpayOrderId, amount, status</w:t>
            </w:r>
          </w:p>
        </w:tc>
        <w:tc>
          <w:tcPr>
            <w:tcW w:w="3360" w:type="dxa"/>
          </w:tcPr>
          <w:p w:rsidR="00024B65" w:rsidRDefault="00872D5C" w14:paraId="544286BE" w14:textId="77777777">
            <w:r>
              <w:t>Payment records</w:t>
            </w:r>
          </w:p>
        </w:tc>
      </w:tr>
      <w:tr w:rsidR="00024B65" w14:paraId="5DF2BF76" w14:textId="77777777">
        <w:trPr>
          <w:jc w:val="center"/>
        </w:trPr>
        <w:tc>
          <w:tcPr>
            <w:tcW w:w="3360" w:type="dxa"/>
          </w:tcPr>
          <w:p w:rsidR="00024B65" w:rsidRDefault="00872D5C" w14:paraId="6355C359" w14:textId="77777777">
            <w:r>
              <w:t>delivery</w:t>
            </w:r>
          </w:p>
        </w:tc>
        <w:tc>
          <w:tcPr>
            <w:tcW w:w="3360" w:type="dxa"/>
          </w:tcPr>
          <w:p w:rsidR="00024B65" w:rsidRDefault="00872D5C" w14:paraId="0A271AEF" w14:textId="77777777">
            <w:r>
              <w:t>id, orderId, agentId, latitude, longitude, status</w:t>
            </w:r>
          </w:p>
        </w:tc>
        <w:tc>
          <w:tcPr>
            <w:tcW w:w="3360" w:type="dxa"/>
          </w:tcPr>
          <w:p w:rsidR="00024B65" w:rsidRDefault="00872D5C" w14:paraId="42023D09" w14:textId="77777777">
            <w:r>
              <w:t>Delivery assignment and tracking</w:t>
            </w:r>
          </w:p>
        </w:tc>
      </w:tr>
      <w:tr w:rsidR="00024B65" w14:paraId="088E1482" w14:textId="77777777">
        <w:trPr>
          <w:jc w:val="center"/>
        </w:trPr>
        <w:tc>
          <w:tcPr>
            <w:tcW w:w="3360" w:type="dxa"/>
          </w:tcPr>
          <w:p w:rsidR="00024B65" w:rsidRDefault="00872D5C" w14:paraId="2CB5FE7B" w14:textId="77777777">
            <w:r>
              <w:t>delivery_agent</w:t>
            </w:r>
          </w:p>
        </w:tc>
        <w:tc>
          <w:tcPr>
            <w:tcW w:w="3360" w:type="dxa"/>
          </w:tcPr>
          <w:p w:rsidR="00024B65" w:rsidRDefault="00872D5C" w14:paraId="6662EB87" w14:textId="77777777">
            <w:r>
              <w:t>id, name, phone</w:t>
            </w:r>
          </w:p>
        </w:tc>
        <w:tc>
          <w:tcPr>
            <w:tcW w:w="3360" w:type="dxa"/>
          </w:tcPr>
          <w:p w:rsidR="00024B65" w:rsidRDefault="00872D5C" w14:paraId="6348991E" w14:textId="77777777">
            <w:r>
              <w:t>Delivery agent master data</w:t>
            </w:r>
          </w:p>
        </w:tc>
      </w:tr>
    </w:tbl>
    <w:p w:rsidR="00024B65" w:rsidRDefault="00872D5C" w14:paraId="3656B9AB" w14:textId="77777777">
      <w:r>
        <w:br w:type="page"/>
      </w:r>
    </w:p>
    <w:p w:rsidR="00024B65" w:rsidRDefault="00872D5C" w14:paraId="1949CEF6" w14:textId="77777777">
      <w:pPr>
        <w:pStyle w:val="Heading1"/>
      </w:pPr>
      <w:r>
        <w:t>Technical Documentation - API Documentation Overview</w:t>
      </w:r>
    </w:p>
    <w:p w:rsidR="00024B65" w:rsidRDefault="00872D5C" w14:paraId="01B75276" w14:textId="77777777">
      <w:r>
        <w:t>All frontend requests are routed through API Gateway. JWT token is included in the Authorization header for protected endpoints. Static images are served through backend static resources using imageName stored in the menu table. Admin analytics endpoints aggregate data from order and delivery services.</w:t>
      </w:r>
    </w:p>
    <w:p w:rsidR="00024B65" w:rsidRDefault="00872D5C" w14:paraId="42CD2339" w14:textId="77777777">
      <w:r>
        <w:t>API Endpoint Summary</w:t>
      </w:r>
    </w:p>
    <w:tbl>
      <w:tblPr>
        <w:tblStyle w:val="TableGrid"/>
        <w:tblW w:w="0" w:type="auto"/>
        <w:jc w:val="center"/>
        <w:tblLook w:val="04A0" w:firstRow="1" w:lastRow="0" w:firstColumn="1" w:lastColumn="0" w:noHBand="0" w:noVBand="1"/>
      </w:tblPr>
      <w:tblGrid>
        <w:gridCol w:w="867"/>
        <w:gridCol w:w="823"/>
        <w:gridCol w:w="3587"/>
        <w:gridCol w:w="3626"/>
        <w:gridCol w:w="1167"/>
      </w:tblGrid>
      <w:tr w:rsidR="00024B65" w14:paraId="495DD844" w14:textId="77777777">
        <w:trPr>
          <w:jc w:val="center"/>
        </w:trPr>
        <w:tc>
          <w:tcPr>
            <w:tcW w:w="2016" w:type="dxa"/>
            <w:shd w:val="clear" w:color="auto" w:fill="1F4E79"/>
          </w:tcPr>
          <w:p w:rsidR="00024B65" w:rsidRDefault="00872D5C" w14:paraId="4355212D" w14:textId="77777777">
            <w:r>
              <w:rPr>
                <w:b/>
                <w:color w:val="FFFFFF"/>
              </w:rPr>
              <w:t>Module</w:t>
            </w:r>
          </w:p>
        </w:tc>
        <w:tc>
          <w:tcPr>
            <w:tcW w:w="2016" w:type="dxa"/>
            <w:shd w:val="clear" w:color="auto" w:fill="1F4E79"/>
          </w:tcPr>
          <w:p w:rsidR="00024B65" w:rsidRDefault="00872D5C" w14:paraId="206DFFD0" w14:textId="77777777">
            <w:r>
              <w:rPr>
                <w:b/>
                <w:color w:val="FFFFFF"/>
              </w:rPr>
              <w:t>Method</w:t>
            </w:r>
          </w:p>
        </w:tc>
        <w:tc>
          <w:tcPr>
            <w:tcW w:w="2016" w:type="dxa"/>
            <w:shd w:val="clear" w:color="auto" w:fill="1F4E79"/>
          </w:tcPr>
          <w:p w:rsidR="00024B65" w:rsidRDefault="00872D5C" w14:paraId="687BC520" w14:textId="77777777">
            <w:r>
              <w:rPr>
                <w:b/>
                <w:color w:val="FFFFFF"/>
              </w:rPr>
              <w:t>Endpoint</w:t>
            </w:r>
          </w:p>
        </w:tc>
        <w:tc>
          <w:tcPr>
            <w:tcW w:w="2016" w:type="dxa"/>
            <w:shd w:val="clear" w:color="auto" w:fill="1F4E79"/>
          </w:tcPr>
          <w:p w:rsidR="00024B65" w:rsidRDefault="00872D5C" w14:paraId="5BD3CA6F" w14:textId="77777777">
            <w:r>
              <w:rPr>
                <w:b/>
                <w:color w:val="FFFFFF"/>
              </w:rPr>
              <w:t>Request</w:t>
            </w:r>
          </w:p>
        </w:tc>
        <w:tc>
          <w:tcPr>
            <w:tcW w:w="2016" w:type="dxa"/>
            <w:shd w:val="clear" w:color="auto" w:fill="1F4E79"/>
          </w:tcPr>
          <w:p w:rsidR="00024B65" w:rsidRDefault="00872D5C" w14:paraId="5445DE5F" w14:textId="77777777">
            <w:r>
              <w:rPr>
                <w:b/>
                <w:color w:val="FFFFFF"/>
              </w:rPr>
              <w:t>Response / Purpose</w:t>
            </w:r>
          </w:p>
        </w:tc>
      </w:tr>
      <w:tr w:rsidR="00024B65" w14:paraId="1C3F6D1C" w14:textId="77777777">
        <w:trPr>
          <w:jc w:val="center"/>
        </w:trPr>
        <w:tc>
          <w:tcPr>
            <w:tcW w:w="2016" w:type="dxa"/>
          </w:tcPr>
          <w:p w:rsidR="00024B65" w:rsidRDefault="00872D5C" w14:paraId="76435004" w14:textId="77777777">
            <w:r>
              <w:t>Auth</w:t>
            </w:r>
          </w:p>
        </w:tc>
        <w:tc>
          <w:tcPr>
            <w:tcW w:w="2016" w:type="dxa"/>
          </w:tcPr>
          <w:p w:rsidR="00024B65" w:rsidRDefault="00872D5C" w14:paraId="50740CCA" w14:textId="77777777">
            <w:r>
              <w:t>POST</w:t>
            </w:r>
          </w:p>
        </w:tc>
        <w:tc>
          <w:tcPr>
            <w:tcW w:w="2016" w:type="dxa"/>
          </w:tcPr>
          <w:p w:rsidR="00024B65" w:rsidRDefault="00872D5C" w14:paraId="3B9D25EF" w14:textId="77777777">
            <w:r>
              <w:t>/auth/register</w:t>
            </w:r>
          </w:p>
        </w:tc>
        <w:tc>
          <w:tcPr>
            <w:tcW w:w="2016" w:type="dxa"/>
          </w:tcPr>
          <w:p w:rsidR="00024B65" w:rsidRDefault="00872D5C" w14:paraId="263FD012" w14:textId="77777777">
            <w:r>
              <w:t>{username,password,roles}</w:t>
            </w:r>
          </w:p>
        </w:tc>
        <w:tc>
          <w:tcPr>
            <w:tcW w:w="2016" w:type="dxa"/>
          </w:tcPr>
          <w:p w:rsidR="00024B65" w:rsidRDefault="00872D5C" w14:paraId="0C365F1C" w14:textId="77777777">
            <w:r>
              <w:t>Register user</w:t>
            </w:r>
          </w:p>
        </w:tc>
      </w:tr>
      <w:tr w:rsidR="00024B65" w14:paraId="615B7D68" w14:textId="77777777">
        <w:trPr>
          <w:jc w:val="center"/>
        </w:trPr>
        <w:tc>
          <w:tcPr>
            <w:tcW w:w="2016" w:type="dxa"/>
          </w:tcPr>
          <w:p w:rsidR="00024B65" w:rsidRDefault="00872D5C" w14:paraId="43E4212E" w14:textId="77777777">
            <w:r>
              <w:t>Auth</w:t>
            </w:r>
          </w:p>
        </w:tc>
        <w:tc>
          <w:tcPr>
            <w:tcW w:w="2016" w:type="dxa"/>
          </w:tcPr>
          <w:p w:rsidR="00024B65" w:rsidRDefault="00872D5C" w14:paraId="05736E9C" w14:textId="77777777">
            <w:r>
              <w:t>POST</w:t>
            </w:r>
          </w:p>
        </w:tc>
        <w:tc>
          <w:tcPr>
            <w:tcW w:w="2016" w:type="dxa"/>
          </w:tcPr>
          <w:p w:rsidR="00024B65" w:rsidRDefault="00872D5C" w14:paraId="74DAEB39" w14:textId="77777777">
            <w:r>
              <w:t>/auth/login</w:t>
            </w:r>
          </w:p>
        </w:tc>
        <w:tc>
          <w:tcPr>
            <w:tcW w:w="2016" w:type="dxa"/>
          </w:tcPr>
          <w:p w:rsidR="00024B65" w:rsidRDefault="00872D5C" w14:paraId="07C15D72" w14:textId="77777777">
            <w:r>
              <w:t>{username,password}</w:t>
            </w:r>
          </w:p>
        </w:tc>
        <w:tc>
          <w:tcPr>
            <w:tcW w:w="2016" w:type="dxa"/>
          </w:tcPr>
          <w:p w:rsidR="00024B65" w:rsidRDefault="00872D5C" w14:paraId="7908FDE9" w14:textId="77777777">
            <w:r>
              <w:t>{token}</w:t>
            </w:r>
          </w:p>
        </w:tc>
      </w:tr>
      <w:tr w:rsidR="00024B65" w14:paraId="2A1DE7D3" w14:textId="77777777">
        <w:trPr>
          <w:jc w:val="center"/>
        </w:trPr>
        <w:tc>
          <w:tcPr>
            <w:tcW w:w="2016" w:type="dxa"/>
          </w:tcPr>
          <w:p w:rsidR="00024B65" w:rsidRDefault="00872D5C" w14:paraId="6E8F1BA5" w14:textId="77777777">
            <w:r>
              <w:t>Users</w:t>
            </w:r>
          </w:p>
        </w:tc>
        <w:tc>
          <w:tcPr>
            <w:tcW w:w="2016" w:type="dxa"/>
          </w:tcPr>
          <w:p w:rsidR="00024B65" w:rsidRDefault="00872D5C" w14:paraId="2D2F8181" w14:textId="77777777">
            <w:r>
              <w:t>GET</w:t>
            </w:r>
          </w:p>
        </w:tc>
        <w:tc>
          <w:tcPr>
            <w:tcW w:w="2016" w:type="dxa"/>
          </w:tcPr>
          <w:p w:rsidR="00024B65" w:rsidRDefault="00872D5C" w14:paraId="259DA506" w14:textId="77777777">
            <w:r>
              <w:t>/users/get</w:t>
            </w:r>
          </w:p>
        </w:tc>
        <w:tc>
          <w:tcPr>
            <w:tcW w:w="2016" w:type="dxa"/>
          </w:tcPr>
          <w:p w:rsidR="00024B65" w:rsidRDefault="00872D5C" w14:paraId="6A09E912" w14:textId="77777777">
            <w:r>
              <w:t>-</w:t>
            </w:r>
          </w:p>
        </w:tc>
        <w:tc>
          <w:tcPr>
            <w:tcW w:w="2016" w:type="dxa"/>
          </w:tcPr>
          <w:p w:rsidR="00024B65" w:rsidRDefault="00872D5C" w14:paraId="0559EA1F" w14:textId="77777777">
            <w:r>
              <w:t>List users</w:t>
            </w:r>
          </w:p>
        </w:tc>
      </w:tr>
      <w:tr w:rsidR="00024B65" w14:paraId="04D1FA11" w14:textId="77777777">
        <w:trPr>
          <w:jc w:val="center"/>
        </w:trPr>
        <w:tc>
          <w:tcPr>
            <w:tcW w:w="2016" w:type="dxa"/>
          </w:tcPr>
          <w:p w:rsidR="00024B65" w:rsidRDefault="00872D5C" w14:paraId="08F29371" w14:textId="77777777">
            <w:r>
              <w:t>Menu</w:t>
            </w:r>
          </w:p>
        </w:tc>
        <w:tc>
          <w:tcPr>
            <w:tcW w:w="2016" w:type="dxa"/>
          </w:tcPr>
          <w:p w:rsidR="00024B65" w:rsidRDefault="00872D5C" w14:paraId="1A69114D" w14:textId="77777777">
            <w:r>
              <w:t>POST</w:t>
            </w:r>
          </w:p>
        </w:tc>
        <w:tc>
          <w:tcPr>
            <w:tcW w:w="2016" w:type="dxa"/>
          </w:tcPr>
          <w:p w:rsidR="00024B65" w:rsidRDefault="00872D5C" w14:paraId="711DEE6A" w14:textId="77777777">
            <w:r>
              <w:t>/api/menu/add</w:t>
            </w:r>
          </w:p>
        </w:tc>
        <w:tc>
          <w:tcPr>
            <w:tcW w:w="2016" w:type="dxa"/>
          </w:tcPr>
          <w:p w:rsidR="00024B65" w:rsidRDefault="00872D5C" w14:paraId="6274A75E" w14:textId="77777777">
            <w:r>
              <w:t>{name,description,price,category,imageName}</w:t>
            </w:r>
          </w:p>
        </w:tc>
        <w:tc>
          <w:tcPr>
            <w:tcW w:w="2016" w:type="dxa"/>
          </w:tcPr>
          <w:p w:rsidR="00024B65" w:rsidRDefault="00872D5C" w14:paraId="6A93D46D" w14:textId="77777777">
            <w:r>
              <w:t>Create menu item</w:t>
            </w:r>
          </w:p>
        </w:tc>
      </w:tr>
      <w:tr w:rsidR="00024B65" w14:paraId="1F91206A" w14:textId="77777777">
        <w:trPr>
          <w:jc w:val="center"/>
        </w:trPr>
        <w:tc>
          <w:tcPr>
            <w:tcW w:w="2016" w:type="dxa"/>
          </w:tcPr>
          <w:p w:rsidR="00024B65" w:rsidRDefault="00872D5C" w14:paraId="7A89289E" w14:textId="77777777">
            <w:r>
              <w:t>Menu</w:t>
            </w:r>
          </w:p>
        </w:tc>
        <w:tc>
          <w:tcPr>
            <w:tcW w:w="2016" w:type="dxa"/>
          </w:tcPr>
          <w:p w:rsidR="00024B65" w:rsidRDefault="00872D5C" w14:paraId="45E49DE4" w14:textId="77777777">
            <w:r>
              <w:t>GET</w:t>
            </w:r>
          </w:p>
        </w:tc>
        <w:tc>
          <w:tcPr>
            <w:tcW w:w="2016" w:type="dxa"/>
          </w:tcPr>
          <w:p w:rsidR="00024B65" w:rsidRDefault="00872D5C" w14:paraId="24484281" w14:textId="77777777">
            <w:r>
              <w:t>/api/menu/all</w:t>
            </w:r>
          </w:p>
        </w:tc>
        <w:tc>
          <w:tcPr>
            <w:tcW w:w="2016" w:type="dxa"/>
          </w:tcPr>
          <w:p w:rsidR="00024B65" w:rsidRDefault="00872D5C" w14:paraId="33E67AC6" w14:textId="77777777">
            <w:r>
              <w:t>-</w:t>
            </w:r>
          </w:p>
        </w:tc>
        <w:tc>
          <w:tcPr>
            <w:tcW w:w="2016" w:type="dxa"/>
          </w:tcPr>
          <w:p w:rsidR="00024B65" w:rsidRDefault="00872D5C" w14:paraId="3CE72D8A" w14:textId="77777777">
            <w:r>
              <w:t>List menu</w:t>
            </w:r>
          </w:p>
        </w:tc>
      </w:tr>
      <w:tr w:rsidR="00024B65" w14:paraId="047227AF" w14:textId="77777777">
        <w:trPr>
          <w:jc w:val="center"/>
        </w:trPr>
        <w:tc>
          <w:tcPr>
            <w:tcW w:w="2016" w:type="dxa"/>
          </w:tcPr>
          <w:p w:rsidR="00024B65" w:rsidRDefault="00872D5C" w14:paraId="162B2DCD" w14:textId="77777777">
            <w:r>
              <w:t>Menu</w:t>
            </w:r>
          </w:p>
        </w:tc>
        <w:tc>
          <w:tcPr>
            <w:tcW w:w="2016" w:type="dxa"/>
          </w:tcPr>
          <w:p w:rsidR="00024B65" w:rsidRDefault="00872D5C" w14:paraId="17C1765A" w14:textId="77777777">
            <w:r>
              <w:t>GET</w:t>
            </w:r>
          </w:p>
        </w:tc>
        <w:tc>
          <w:tcPr>
            <w:tcW w:w="2016" w:type="dxa"/>
          </w:tcPr>
          <w:p w:rsidR="00024B65" w:rsidRDefault="00872D5C" w14:paraId="7ADD19FC" w14:textId="77777777">
            <w:r>
              <w:t>/api/menu/{id}</w:t>
            </w:r>
          </w:p>
        </w:tc>
        <w:tc>
          <w:tcPr>
            <w:tcW w:w="2016" w:type="dxa"/>
          </w:tcPr>
          <w:p w:rsidR="00024B65" w:rsidRDefault="00872D5C" w14:paraId="1BBD13F9" w14:textId="77777777">
            <w:r>
              <w:t>-</w:t>
            </w:r>
          </w:p>
        </w:tc>
        <w:tc>
          <w:tcPr>
            <w:tcW w:w="2016" w:type="dxa"/>
          </w:tcPr>
          <w:p w:rsidR="00024B65" w:rsidRDefault="00872D5C" w14:paraId="467B6243" w14:textId="77777777">
            <w:r>
              <w:t>Menu detail</w:t>
            </w:r>
          </w:p>
        </w:tc>
      </w:tr>
      <w:tr w:rsidR="00024B65" w14:paraId="4DB3CF73" w14:textId="77777777">
        <w:trPr>
          <w:jc w:val="center"/>
        </w:trPr>
        <w:tc>
          <w:tcPr>
            <w:tcW w:w="2016" w:type="dxa"/>
          </w:tcPr>
          <w:p w:rsidR="00024B65" w:rsidRDefault="00872D5C" w14:paraId="68A82504" w14:textId="77777777">
            <w:r>
              <w:t>Menu</w:t>
            </w:r>
          </w:p>
        </w:tc>
        <w:tc>
          <w:tcPr>
            <w:tcW w:w="2016" w:type="dxa"/>
          </w:tcPr>
          <w:p w:rsidR="00024B65" w:rsidRDefault="00872D5C" w14:paraId="07D147CC" w14:textId="77777777">
            <w:r>
              <w:t>PUT</w:t>
            </w:r>
          </w:p>
        </w:tc>
        <w:tc>
          <w:tcPr>
            <w:tcW w:w="2016" w:type="dxa"/>
          </w:tcPr>
          <w:p w:rsidR="00024B65" w:rsidRDefault="00872D5C" w14:paraId="4B42E5AB" w14:textId="77777777">
            <w:r>
              <w:t>/api/menu/update/{id}</w:t>
            </w:r>
          </w:p>
        </w:tc>
        <w:tc>
          <w:tcPr>
            <w:tcW w:w="2016" w:type="dxa"/>
          </w:tcPr>
          <w:p w:rsidR="00024B65" w:rsidRDefault="00872D5C" w14:paraId="357CCF04" w14:textId="77777777">
            <w:r>
              <w:t>MenuDTO</w:t>
            </w:r>
          </w:p>
        </w:tc>
        <w:tc>
          <w:tcPr>
            <w:tcW w:w="2016" w:type="dxa"/>
          </w:tcPr>
          <w:p w:rsidR="00024B65" w:rsidRDefault="00872D5C" w14:paraId="49E79414" w14:textId="77777777">
            <w:r>
              <w:t>Update menu</w:t>
            </w:r>
          </w:p>
        </w:tc>
      </w:tr>
      <w:tr w:rsidR="00024B65" w14:paraId="5F18A222" w14:textId="77777777">
        <w:trPr>
          <w:jc w:val="center"/>
        </w:trPr>
        <w:tc>
          <w:tcPr>
            <w:tcW w:w="2016" w:type="dxa"/>
          </w:tcPr>
          <w:p w:rsidR="00024B65" w:rsidRDefault="00872D5C" w14:paraId="63DA6A48" w14:textId="77777777">
            <w:r>
              <w:t>Cart</w:t>
            </w:r>
          </w:p>
        </w:tc>
        <w:tc>
          <w:tcPr>
            <w:tcW w:w="2016" w:type="dxa"/>
          </w:tcPr>
          <w:p w:rsidR="00024B65" w:rsidRDefault="00872D5C" w14:paraId="02773F02" w14:textId="77777777">
            <w:r>
              <w:t>POST</w:t>
            </w:r>
          </w:p>
        </w:tc>
        <w:tc>
          <w:tcPr>
            <w:tcW w:w="2016" w:type="dxa"/>
          </w:tcPr>
          <w:p w:rsidR="00024B65" w:rsidRDefault="00872D5C" w14:paraId="70DA304C" w14:textId="77777777">
            <w:r>
              <w:t>/api/cart/add/{userId}/{menuId}/{quantity}</w:t>
            </w:r>
          </w:p>
        </w:tc>
        <w:tc>
          <w:tcPr>
            <w:tcW w:w="2016" w:type="dxa"/>
          </w:tcPr>
          <w:p w:rsidR="00024B65" w:rsidRDefault="00872D5C" w14:paraId="1E5B2350" w14:textId="77777777">
            <w:r>
              <w:t>Path params</w:t>
            </w:r>
          </w:p>
        </w:tc>
        <w:tc>
          <w:tcPr>
            <w:tcW w:w="2016" w:type="dxa"/>
          </w:tcPr>
          <w:p w:rsidR="00024B65" w:rsidRDefault="00872D5C" w14:paraId="5654D157" w14:textId="77777777">
            <w:r>
              <w:t>Insert cart row</w:t>
            </w:r>
          </w:p>
        </w:tc>
      </w:tr>
      <w:tr w:rsidR="00024B65" w14:paraId="797FB77E" w14:textId="77777777">
        <w:trPr>
          <w:jc w:val="center"/>
        </w:trPr>
        <w:tc>
          <w:tcPr>
            <w:tcW w:w="2016" w:type="dxa"/>
          </w:tcPr>
          <w:p w:rsidR="00024B65" w:rsidRDefault="00872D5C" w14:paraId="1EE98BBF" w14:textId="77777777">
            <w:r>
              <w:t>Cart</w:t>
            </w:r>
          </w:p>
        </w:tc>
        <w:tc>
          <w:tcPr>
            <w:tcW w:w="2016" w:type="dxa"/>
          </w:tcPr>
          <w:p w:rsidR="00024B65" w:rsidRDefault="00872D5C" w14:paraId="31969402" w14:textId="77777777">
            <w:r>
              <w:t>GET</w:t>
            </w:r>
          </w:p>
        </w:tc>
        <w:tc>
          <w:tcPr>
            <w:tcW w:w="2016" w:type="dxa"/>
          </w:tcPr>
          <w:p w:rsidR="00024B65" w:rsidRDefault="00872D5C" w14:paraId="4BA312AF" w14:textId="77777777">
            <w:r>
              <w:t>/api/cart/{userId}</w:t>
            </w:r>
          </w:p>
        </w:tc>
        <w:tc>
          <w:tcPr>
            <w:tcW w:w="2016" w:type="dxa"/>
          </w:tcPr>
          <w:p w:rsidR="00024B65" w:rsidRDefault="00872D5C" w14:paraId="0BE14808" w14:textId="77777777">
            <w:r>
              <w:t>-</w:t>
            </w:r>
          </w:p>
        </w:tc>
        <w:tc>
          <w:tcPr>
            <w:tcW w:w="2016" w:type="dxa"/>
          </w:tcPr>
          <w:p w:rsidR="00024B65" w:rsidRDefault="00872D5C" w14:paraId="0380100F" w14:textId="77777777">
            <w:r>
              <w:t>User cart</w:t>
            </w:r>
          </w:p>
        </w:tc>
      </w:tr>
      <w:tr w:rsidR="00024B65" w14:paraId="2BD5908F" w14:textId="77777777">
        <w:trPr>
          <w:jc w:val="center"/>
        </w:trPr>
        <w:tc>
          <w:tcPr>
            <w:tcW w:w="2016" w:type="dxa"/>
          </w:tcPr>
          <w:p w:rsidR="00024B65" w:rsidRDefault="00872D5C" w14:paraId="6B486D10" w14:textId="77777777">
            <w:r>
              <w:t>Cart</w:t>
            </w:r>
          </w:p>
        </w:tc>
        <w:tc>
          <w:tcPr>
            <w:tcW w:w="2016" w:type="dxa"/>
          </w:tcPr>
          <w:p w:rsidR="00024B65" w:rsidRDefault="00872D5C" w14:paraId="501421D1" w14:textId="77777777">
            <w:r>
              <w:t>PUT</w:t>
            </w:r>
          </w:p>
        </w:tc>
        <w:tc>
          <w:tcPr>
            <w:tcW w:w="2016" w:type="dxa"/>
          </w:tcPr>
          <w:p w:rsidR="00024B65" w:rsidRDefault="00872D5C" w14:paraId="7372AE92" w14:textId="77777777">
            <w:r>
              <w:t>/api/cart/update/{id}/{quantity}</w:t>
            </w:r>
          </w:p>
        </w:tc>
        <w:tc>
          <w:tcPr>
            <w:tcW w:w="2016" w:type="dxa"/>
          </w:tcPr>
          <w:p w:rsidR="00024B65" w:rsidRDefault="00872D5C" w14:paraId="10D6F068" w14:textId="77777777">
            <w:r>
              <w:t>Path params</w:t>
            </w:r>
          </w:p>
        </w:tc>
        <w:tc>
          <w:tcPr>
            <w:tcW w:w="2016" w:type="dxa"/>
          </w:tcPr>
          <w:p w:rsidR="00024B65" w:rsidRDefault="00872D5C" w14:paraId="0CAACEE3" w14:textId="77777777">
            <w:r>
              <w:t>Update quantity</w:t>
            </w:r>
          </w:p>
        </w:tc>
      </w:tr>
      <w:tr w:rsidR="00024B65" w14:paraId="0A07F360" w14:textId="77777777">
        <w:trPr>
          <w:jc w:val="center"/>
        </w:trPr>
        <w:tc>
          <w:tcPr>
            <w:tcW w:w="2016" w:type="dxa"/>
          </w:tcPr>
          <w:p w:rsidR="00024B65" w:rsidRDefault="00872D5C" w14:paraId="07D5888C" w14:textId="77777777">
            <w:r>
              <w:t>Cart</w:t>
            </w:r>
          </w:p>
        </w:tc>
        <w:tc>
          <w:tcPr>
            <w:tcW w:w="2016" w:type="dxa"/>
          </w:tcPr>
          <w:p w:rsidR="00024B65" w:rsidRDefault="00872D5C" w14:paraId="03DD9731" w14:textId="77777777">
            <w:r>
              <w:t>DELETE</w:t>
            </w:r>
          </w:p>
        </w:tc>
        <w:tc>
          <w:tcPr>
            <w:tcW w:w="2016" w:type="dxa"/>
          </w:tcPr>
          <w:p w:rsidR="00024B65" w:rsidRDefault="00872D5C" w14:paraId="6D04770A" w14:textId="77777777">
            <w:r>
              <w:t>/api/cart/delete/{cartId}</w:t>
            </w:r>
          </w:p>
        </w:tc>
        <w:tc>
          <w:tcPr>
            <w:tcW w:w="2016" w:type="dxa"/>
          </w:tcPr>
          <w:p w:rsidR="00024B65" w:rsidRDefault="00872D5C" w14:paraId="09FA2A7E" w14:textId="77777777">
            <w:r>
              <w:t>-</w:t>
            </w:r>
          </w:p>
        </w:tc>
        <w:tc>
          <w:tcPr>
            <w:tcW w:w="2016" w:type="dxa"/>
          </w:tcPr>
          <w:p w:rsidR="00024B65" w:rsidRDefault="00872D5C" w14:paraId="0477757A" w14:textId="77777777">
            <w:r>
              <w:t>Delete cart item</w:t>
            </w:r>
          </w:p>
        </w:tc>
      </w:tr>
      <w:tr w:rsidR="00024B65" w14:paraId="20F07B0D" w14:textId="77777777">
        <w:trPr>
          <w:jc w:val="center"/>
        </w:trPr>
        <w:tc>
          <w:tcPr>
            <w:tcW w:w="2016" w:type="dxa"/>
          </w:tcPr>
          <w:p w:rsidR="00024B65" w:rsidRDefault="00872D5C" w14:paraId="5D45A338" w14:textId="77777777">
            <w:r>
              <w:t>Order</w:t>
            </w:r>
          </w:p>
        </w:tc>
        <w:tc>
          <w:tcPr>
            <w:tcW w:w="2016" w:type="dxa"/>
          </w:tcPr>
          <w:p w:rsidR="00024B65" w:rsidRDefault="00872D5C" w14:paraId="6F0D128D" w14:textId="77777777">
            <w:r>
              <w:t>POST</w:t>
            </w:r>
          </w:p>
        </w:tc>
        <w:tc>
          <w:tcPr>
            <w:tcW w:w="2016" w:type="dxa"/>
          </w:tcPr>
          <w:p w:rsidR="00024B65" w:rsidRDefault="00872D5C" w14:paraId="0E2013D1" w14:textId="77777777">
            <w:r>
              <w:t>/api/order/place/{userId}</w:t>
            </w:r>
          </w:p>
        </w:tc>
        <w:tc>
          <w:tcPr>
            <w:tcW w:w="2016" w:type="dxa"/>
          </w:tcPr>
          <w:p w:rsidR="00024B65" w:rsidRDefault="00872D5C" w14:paraId="1E49D663" w14:textId="77777777">
            <w:r>
              <w:t>Path param</w:t>
            </w:r>
          </w:p>
        </w:tc>
        <w:tc>
          <w:tcPr>
            <w:tcW w:w="2016" w:type="dxa"/>
          </w:tcPr>
          <w:p w:rsidR="00024B65" w:rsidRDefault="00872D5C" w14:paraId="211CF59E" w14:textId="77777777">
            <w:r>
              <w:t>Create order from cart</w:t>
            </w:r>
          </w:p>
        </w:tc>
      </w:tr>
      <w:tr w:rsidR="00024B65" w14:paraId="628EBC5A" w14:textId="77777777">
        <w:trPr>
          <w:jc w:val="center"/>
        </w:trPr>
        <w:tc>
          <w:tcPr>
            <w:tcW w:w="2016" w:type="dxa"/>
          </w:tcPr>
          <w:p w:rsidR="00024B65" w:rsidRDefault="00872D5C" w14:paraId="0287752D" w14:textId="77777777">
            <w:r>
              <w:t>Order</w:t>
            </w:r>
          </w:p>
        </w:tc>
        <w:tc>
          <w:tcPr>
            <w:tcW w:w="2016" w:type="dxa"/>
          </w:tcPr>
          <w:p w:rsidR="00024B65" w:rsidRDefault="00872D5C" w14:paraId="42A1DA6A" w14:textId="77777777">
            <w:r>
              <w:t>GET</w:t>
            </w:r>
          </w:p>
        </w:tc>
        <w:tc>
          <w:tcPr>
            <w:tcW w:w="2016" w:type="dxa"/>
          </w:tcPr>
          <w:p w:rsidR="00024B65" w:rsidRDefault="00872D5C" w14:paraId="14C8ECC5" w14:textId="77777777">
            <w:r>
              <w:t>/api/order/all</w:t>
            </w:r>
          </w:p>
        </w:tc>
        <w:tc>
          <w:tcPr>
            <w:tcW w:w="2016" w:type="dxa"/>
          </w:tcPr>
          <w:p w:rsidR="00024B65" w:rsidRDefault="00872D5C" w14:paraId="237AFA41" w14:textId="77777777">
            <w:r>
              <w:t>-</w:t>
            </w:r>
          </w:p>
        </w:tc>
        <w:tc>
          <w:tcPr>
            <w:tcW w:w="2016" w:type="dxa"/>
          </w:tcPr>
          <w:p w:rsidR="00024B65" w:rsidRDefault="00872D5C" w14:paraId="36933171" w14:textId="77777777">
            <w:r>
              <w:t>All orders</w:t>
            </w:r>
          </w:p>
        </w:tc>
      </w:tr>
      <w:tr w:rsidR="00024B65" w14:paraId="27FBA635" w14:textId="77777777">
        <w:trPr>
          <w:jc w:val="center"/>
        </w:trPr>
        <w:tc>
          <w:tcPr>
            <w:tcW w:w="2016" w:type="dxa"/>
          </w:tcPr>
          <w:p w:rsidR="00024B65" w:rsidRDefault="00872D5C" w14:paraId="36D39B25" w14:textId="77777777">
            <w:r>
              <w:t>Order</w:t>
            </w:r>
          </w:p>
        </w:tc>
        <w:tc>
          <w:tcPr>
            <w:tcW w:w="2016" w:type="dxa"/>
          </w:tcPr>
          <w:p w:rsidR="00024B65" w:rsidRDefault="00872D5C" w14:paraId="4BA73D9F" w14:textId="77777777">
            <w:r>
              <w:t>GET</w:t>
            </w:r>
          </w:p>
        </w:tc>
        <w:tc>
          <w:tcPr>
            <w:tcW w:w="2016" w:type="dxa"/>
          </w:tcPr>
          <w:p w:rsidR="00024B65" w:rsidRDefault="00872D5C" w14:paraId="5EC1831D" w14:textId="77777777">
            <w:r>
              <w:t>/api/order/user/{userId}</w:t>
            </w:r>
          </w:p>
        </w:tc>
        <w:tc>
          <w:tcPr>
            <w:tcW w:w="2016" w:type="dxa"/>
          </w:tcPr>
          <w:p w:rsidR="00024B65" w:rsidRDefault="00872D5C" w14:paraId="3AD8BB85" w14:textId="77777777">
            <w:r>
              <w:t>-</w:t>
            </w:r>
          </w:p>
        </w:tc>
        <w:tc>
          <w:tcPr>
            <w:tcW w:w="2016" w:type="dxa"/>
          </w:tcPr>
          <w:p w:rsidR="00024B65" w:rsidRDefault="00872D5C" w14:paraId="56F5E58C" w14:textId="77777777">
            <w:r>
              <w:t>User order history</w:t>
            </w:r>
          </w:p>
        </w:tc>
      </w:tr>
      <w:tr w:rsidR="00024B65" w14:paraId="6CB20829" w14:textId="77777777">
        <w:trPr>
          <w:jc w:val="center"/>
        </w:trPr>
        <w:tc>
          <w:tcPr>
            <w:tcW w:w="2016" w:type="dxa"/>
          </w:tcPr>
          <w:p w:rsidR="00024B65" w:rsidRDefault="00872D5C" w14:paraId="4BCA1C84" w14:textId="77777777">
            <w:r>
              <w:t>Payment</w:t>
            </w:r>
          </w:p>
        </w:tc>
        <w:tc>
          <w:tcPr>
            <w:tcW w:w="2016" w:type="dxa"/>
          </w:tcPr>
          <w:p w:rsidR="00024B65" w:rsidRDefault="00872D5C" w14:paraId="27075EB8" w14:textId="77777777">
            <w:r>
              <w:t>POST</w:t>
            </w:r>
          </w:p>
        </w:tc>
        <w:tc>
          <w:tcPr>
            <w:tcW w:w="2016" w:type="dxa"/>
          </w:tcPr>
          <w:p w:rsidR="00024B65" w:rsidRDefault="00872D5C" w14:paraId="489FADDE" w14:textId="77777777">
            <w:r>
              <w:t>/api/payment/create</w:t>
            </w:r>
          </w:p>
        </w:tc>
        <w:tc>
          <w:tcPr>
            <w:tcW w:w="2016" w:type="dxa"/>
          </w:tcPr>
          <w:p w:rsidR="00024B65" w:rsidRDefault="00872D5C" w14:paraId="4CAD0C79" w14:textId="77777777">
            <w:r>
              <w:t>{orderId,amount}</w:t>
            </w:r>
          </w:p>
        </w:tc>
        <w:tc>
          <w:tcPr>
            <w:tcW w:w="2016" w:type="dxa"/>
          </w:tcPr>
          <w:p w:rsidR="00024B65" w:rsidRDefault="00872D5C" w14:paraId="18D03167" w14:textId="77777777">
            <w:r>
              <w:t>Create Razorpay order</w:t>
            </w:r>
          </w:p>
        </w:tc>
      </w:tr>
      <w:tr w:rsidR="00024B65" w14:paraId="518C3282" w14:textId="77777777">
        <w:trPr>
          <w:jc w:val="center"/>
        </w:trPr>
        <w:tc>
          <w:tcPr>
            <w:tcW w:w="2016" w:type="dxa"/>
          </w:tcPr>
          <w:p w:rsidR="00024B65" w:rsidRDefault="00872D5C" w14:paraId="35EC0FCD" w14:textId="77777777">
            <w:r>
              <w:t>Delivery</w:t>
            </w:r>
          </w:p>
        </w:tc>
        <w:tc>
          <w:tcPr>
            <w:tcW w:w="2016" w:type="dxa"/>
          </w:tcPr>
          <w:p w:rsidR="00024B65" w:rsidRDefault="00872D5C" w14:paraId="5C8BC2A5" w14:textId="77777777">
            <w:r>
              <w:t>POST</w:t>
            </w:r>
          </w:p>
        </w:tc>
        <w:tc>
          <w:tcPr>
            <w:tcW w:w="2016" w:type="dxa"/>
          </w:tcPr>
          <w:p w:rsidR="00024B65" w:rsidRDefault="00872D5C" w14:paraId="39E47702" w14:textId="77777777">
            <w:r>
              <w:t>/delivery/assign</w:t>
            </w:r>
          </w:p>
        </w:tc>
        <w:tc>
          <w:tcPr>
            <w:tcW w:w="2016" w:type="dxa"/>
          </w:tcPr>
          <w:p w:rsidR="00024B65" w:rsidRDefault="00872D5C" w14:paraId="3883A993" w14:textId="77777777">
            <w:r>
              <w:t>{orderId,agentId}</w:t>
            </w:r>
          </w:p>
        </w:tc>
        <w:tc>
          <w:tcPr>
            <w:tcW w:w="2016" w:type="dxa"/>
          </w:tcPr>
          <w:p w:rsidR="00024B65" w:rsidRDefault="00872D5C" w14:paraId="64EAEFB1" w14:textId="77777777">
            <w:r>
              <w:t>Assign delivery</w:t>
            </w:r>
          </w:p>
        </w:tc>
      </w:tr>
      <w:tr w:rsidR="00024B65" w14:paraId="071457AF" w14:textId="77777777">
        <w:trPr>
          <w:jc w:val="center"/>
        </w:trPr>
        <w:tc>
          <w:tcPr>
            <w:tcW w:w="2016" w:type="dxa"/>
          </w:tcPr>
          <w:p w:rsidR="00024B65" w:rsidRDefault="00872D5C" w14:paraId="1F6FEA9E" w14:textId="77777777">
            <w:r>
              <w:t>Delivery</w:t>
            </w:r>
          </w:p>
        </w:tc>
        <w:tc>
          <w:tcPr>
            <w:tcW w:w="2016" w:type="dxa"/>
          </w:tcPr>
          <w:p w:rsidR="00024B65" w:rsidRDefault="00872D5C" w14:paraId="08ECBDF9" w14:textId="77777777">
            <w:r>
              <w:t>POST</w:t>
            </w:r>
          </w:p>
        </w:tc>
        <w:tc>
          <w:tcPr>
            <w:tcW w:w="2016" w:type="dxa"/>
          </w:tcPr>
          <w:p w:rsidR="00024B65" w:rsidRDefault="00872D5C" w14:paraId="5D4DEB87" w14:textId="77777777">
            <w:r>
              <w:t>/delivery/update-location</w:t>
            </w:r>
          </w:p>
        </w:tc>
        <w:tc>
          <w:tcPr>
            <w:tcW w:w="2016" w:type="dxa"/>
          </w:tcPr>
          <w:p w:rsidR="00024B65" w:rsidRDefault="00872D5C" w14:paraId="5CF8D51E" w14:textId="77777777">
            <w:r>
              <w:t>{orderId,latitude,longitude}</w:t>
            </w:r>
          </w:p>
        </w:tc>
        <w:tc>
          <w:tcPr>
            <w:tcW w:w="2016" w:type="dxa"/>
          </w:tcPr>
          <w:p w:rsidR="00024B65" w:rsidRDefault="00872D5C" w14:paraId="4F2B2DA0" w14:textId="77777777">
            <w:r>
              <w:t>Update location</w:t>
            </w:r>
          </w:p>
        </w:tc>
      </w:tr>
      <w:tr w:rsidR="00024B65" w14:paraId="1EB7C489" w14:textId="77777777">
        <w:trPr>
          <w:jc w:val="center"/>
        </w:trPr>
        <w:tc>
          <w:tcPr>
            <w:tcW w:w="2016" w:type="dxa"/>
          </w:tcPr>
          <w:p w:rsidR="00024B65" w:rsidRDefault="00872D5C" w14:paraId="77533227" w14:textId="77777777">
            <w:r>
              <w:t>Delivery</w:t>
            </w:r>
          </w:p>
        </w:tc>
        <w:tc>
          <w:tcPr>
            <w:tcW w:w="2016" w:type="dxa"/>
          </w:tcPr>
          <w:p w:rsidR="00024B65" w:rsidRDefault="00872D5C" w14:paraId="2A01D669" w14:textId="77777777">
            <w:r>
              <w:t>GET</w:t>
            </w:r>
          </w:p>
        </w:tc>
        <w:tc>
          <w:tcPr>
            <w:tcW w:w="2016" w:type="dxa"/>
          </w:tcPr>
          <w:p w:rsidR="00024B65" w:rsidRDefault="00872D5C" w14:paraId="62132089" w14:textId="77777777">
            <w:r>
              <w:t>/delivery/{orderId}</w:t>
            </w:r>
          </w:p>
        </w:tc>
        <w:tc>
          <w:tcPr>
            <w:tcW w:w="2016" w:type="dxa"/>
          </w:tcPr>
          <w:p w:rsidR="00024B65" w:rsidRDefault="00872D5C" w14:paraId="3AC2E41B" w14:textId="77777777">
            <w:r>
              <w:t>-</w:t>
            </w:r>
          </w:p>
        </w:tc>
        <w:tc>
          <w:tcPr>
            <w:tcW w:w="2016" w:type="dxa"/>
          </w:tcPr>
          <w:p w:rsidR="00024B65" w:rsidRDefault="00872D5C" w14:paraId="2695DA76" w14:textId="77777777">
            <w:r>
              <w:t>Tracking data</w:t>
            </w:r>
          </w:p>
        </w:tc>
      </w:tr>
      <w:tr w:rsidR="00024B65" w14:paraId="47ACD8E6" w14:textId="77777777">
        <w:trPr>
          <w:jc w:val="center"/>
        </w:trPr>
        <w:tc>
          <w:tcPr>
            <w:tcW w:w="2016" w:type="dxa"/>
          </w:tcPr>
          <w:p w:rsidR="00024B65" w:rsidRDefault="00872D5C" w14:paraId="5C42E53A" w14:textId="77777777">
            <w:r>
              <w:t>Delivery</w:t>
            </w:r>
          </w:p>
        </w:tc>
        <w:tc>
          <w:tcPr>
            <w:tcW w:w="2016" w:type="dxa"/>
          </w:tcPr>
          <w:p w:rsidR="00024B65" w:rsidRDefault="00872D5C" w14:paraId="4B7E956C" w14:textId="77777777">
            <w:r>
              <w:t>POST</w:t>
            </w:r>
          </w:p>
        </w:tc>
        <w:tc>
          <w:tcPr>
            <w:tcW w:w="2016" w:type="dxa"/>
          </w:tcPr>
          <w:p w:rsidR="00024B65" w:rsidRDefault="00872D5C" w14:paraId="2E137AF8" w14:textId="77777777">
            <w:r>
              <w:t>/delivery/delivered/{orderId}</w:t>
            </w:r>
          </w:p>
        </w:tc>
        <w:tc>
          <w:tcPr>
            <w:tcW w:w="2016" w:type="dxa"/>
          </w:tcPr>
          <w:p w:rsidR="00024B65" w:rsidRDefault="00872D5C" w14:paraId="09D9AC6E" w14:textId="77777777">
            <w:r>
              <w:t>-</w:t>
            </w:r>
          </w:p>
        </w:tc>
        <w:tc>
          <w:tcPr>
            <w:tcW w:w="2016" w:type="dxa"/>
          </w:tcPr>
          <w:p w:rsidR="00024B65" w:rsidRDefault="00872D5C" w14:paraId="0E13E8FF" w14:textId="77777777">
            <w:r>
              <w:t>Mark delivered</w:t>
            </w:r>
          </w:p>
        </w:tc>
      </w:tr>
      <w:tr w:rsidR="00024B65" w14:paraId="7AB8AE77" w14:textId="77777777">
        <w:trPr>
          <w:jc w:val="center"/>
        </w:trPr>
        <w:tc>
          <w:tcPr>
            <w:tcW w:w="2016" w:type="dxa"/>
          </w:tcPr>
          <w:p w:rsidR="00024B65" w:rsidRDefault="00872D5C" w14:paraId="780E5D9B" w14:textId="77777777">
            <w:r>
              <w:t>Admin</w:t>
            </w:r>
          </w:p>
        </w:tc>
        <w:tc>
          <w:tcPr>
            <w:tcW w:w="2016" w:type="dxa"/>
          </w:tcPr>
          <w:p w:rsidR="00024B65" w:rsidRDefault="00872D5C" w14:paraId="1A4B9069" w14:textId="77777777">
            <w:r>
              <w:t>GET</w:t>
            </w:r>
          </w:p>
        </w:tc>
        <w:tc>
          <w:tcPr>
            <w:tcW w:w="2016" w:type="dxa"/>
          </w:tcPr>
          <w:p w:rsidR="00024B65" w:rsidRDefault="00872D5C" w14:paraId="088EF7B9" w14:textId="77777777">
            <w:r>
              <w:t>/admin/revenue-analytics</w:t>
            </w:r>
          </w:p>
        </w:tc>
        <w:tc>
          <w:tcPr>
            <w:tcW w:w="2016" w:type="dxa"/>
          </w:tcPr>
          <w:p w:rsidR="00024B65" w:rsidRDefault="00872D5C" w14:paraId="2A9CB6E2" w14:textId="77777777">
            <w:r>
              <w:t>-</w:t>
            </w:r>
          </w:p>
        </w:tc>
        <w:tc>
          <w:tcPr>
            <w:tcW w:w="2016" w:type="dxa"/>
          </w:tcPr>
          <w:p w:rsidR="00024B65" w:rsidRDefault="00872D5C" w14:paraId="0752BD55" w14:textId="77777777">
            <w:r>
              <w:t>Revenue and pizza count</w:t>
            </w:r>
          </w:p>
        </w:tc>
      </w:tr>
      <w:tr w:rsidR="00024B65" w14:paraId="51AA2CA7" w14:textId="77777777">
        <w:trPr>
          <w:jc w:val="center"/>
        </w:trPr>
        <w:tc>
          <w:tcPr>
            <w:tcW w:w="2016" w:type="dxa"/>
          </w:tcPr>
          <w:p w:rsidR="00024B65" w:rsidRDefault="00872D5C" w14:paraId="0DEB40F5" w14:textId="77777777">
            <w:r>
              <w:t>Admin</w:t>
            </w:r>
          </w:p>
        </w:tc>
        <w:tc>
          <w:tcPr>
            <w:tcW w:w="2016" w:type="dxa"/>
          </w:tcPr>
          <w:p w:rsidR="00024B65" w:rsidRDefault="00872D5C" w14:paraId="5A167512" w14:textId="77777777">
            <w:r>
              <w:t>GET</w:t>
            </w:r>
          </w:p>
        </w:tc>
        <w:tc>
          <w:tcPr>
            <w:tcW w:w="2016" w:type="dxa"/>
          </w:tcPr>
          <w:p w:rsidR="00024B65" w:rsidRDefault="00872D5C" w14:paraId="2FBD44A0" w14:textId="77777777">
            <w:r>
              <w:t>/admin/top-pizzas</w:t>
            </w:r>
          </w:p>
        </w:tc>
        <w:tc>
          <w:tcPr>
            <w:tcW w:w="2016" w:type="dxa"/>
          </w:tcPr>
          <w:p w:rsidR="00024B65" w:rsidRDefault="00872D5C" w14:paraId="0A5B7069" w14:textId="77777777">
            <w:r>
              <w:t>-</w:t>
            </w:r>
          </w:p>
        </w:tc>
        <w:tc>
          <w:tcPr>
            <w:tcW w:w="2016" w:type="dxa"/>
          </w:tcPr>
          <w:p w:rsidR="00024B65" w:rsidRDefault="00872D5C" w14:paraId="13002A8D" w14:textId="77777777">
            <w:r>
              <w:t>Top pizza sales</w:t>
            </w:r>
          </w:p>
        </w:tc>
      </w:tr>
      <w:tr w:rsidR="00024B65" w14:paraId="12D097FB" w14:textId="77777777">
        <w:trPr>
          <w:jc w:val="center"/>
        </w:trPr>
        <w:tc>
          <w:tcPr>
            <w:tcW w:w="2016" w:type="dxa"/>
          </w:tcPr>
          <w:p w:rsidR="00024B65" w:rsidRDefault="00872D5C" w14:paraId="6F596D6F" w14:textId="77777777">
            <w:r>
              <w:t>Admin</w:t>
            </w:r>
          </w:p>
        </w:tc>
        <w:tc>
          <w:tcPr>
            <w:tcW w:w="2016" w:type="dxa"/>
          </w:tcPr>
          <w:p w:rsidR="00024B65" w:rsidRDefault="00872D5C" w14:paraId="044BAB80" w14:textId="77777777">
            <w:r>
              <w:t>GET</w:t>
            </w:r>
          </w:p>
        </w:tc>
        <w:tc>
          <w:tcPr>
            <w:tcW w:w="2016" w:type="dxa"/>
          </w:tcPr>
          <w:p w:rsidR="00024B65" w:rsidRDefault="00872D5C" w14:paraId="0BF2EA3E" w14:textId="77777777">
            <w:r>
              <w:t>/admin/delivery-performance</w:t>
            </w:r>
          </w:p>
        </w:tc>
        <w:tc>
          <w:tcPr>
            <w:tcW w:w="2016" w:type="dxa"/>
          </w:tcPr>
          <w:p w:rsidR="00024B65" w:rsidRDefault="00872D5C" w14:paraId="6DF7B9A8" w14:textId="77777777">
            <w:r>
              <w:t>-</w:t>
            </w:r>
          </w:p>
        </w:tc>
        <w:tc>
          <w:tcPr>
            <w:tcW w:w="2016" w:type="dxa"/>
          </w:tcPr>
          <w:p w:rsidR="00024B65" w:rsidRDefault="00872D5C" w14:paraId="4778839F" w14:textId="77777777">
            <w:r>
              <w:t>Agent performance</w:t>
            </w:r>
          </w:p>
        </w:tc>
      </w:tr>
      <w:tr w:rsidR="00024B65" w14:paraId="3A1FB223" w14:textId="77777777">
        <w:trPr>
          <w:jc w:val="center"/>
        </w:trPr>
        <w:tc>
          <w:tcPr>
            <w:tcW w:w="2016" w:type="dxa"/>
          </w:tcPr>
          <w:p w:rsidR="00024B65" w:rsidRDefault="00872D5C" w14:paraId="451A5927" w14:textId="77777777">
            <w:r>
              <w:t>Admin</w:t>
            </w:r>
          </w:p>
        </w:tc>
        <w:tc>
          <w:tcPr>
            <w:tcW w:w="2016" w:type="dxa"/>
          </w:tcPr>
          <w:p w:rsidR="00024B65" w:rsidRDefault="00872D5C" w14:paraId="7C784309" w14:textId="77777777">
            <w:r>
              <w:t>GET</w:t>
            </w:r>
          </w:p>
        </w:tc>
        <w:tc>
          <w:tcPr>
            <w:tcW w:w="2016" w:type="dxa"/>
          </w:tcPr>
          <w:p w:rsidR="00024B65" w:rsidRDefault="00872D5C" w14:paraId="59075F3A" w14:textId="77777777">
            <w:r>
              <w:t>/admin/customer-trends</w:t>
            </w:r>
          </w:p>
        </w:tc>
        <w:tc>
          <w:tcPr>
            <w:tcW w:w="2016" w:type="dxa"/>
          </w:tcPr>
          <w:p w:rsidR="00024B65" w:rsidRDefault="00872D5C" w14:paraId="41ED30F3" w14:textId="77777777">
            <w:r>
              <w:t>-</w:t>
            </w:r>
          </w:p>
        </w:tc>
        <w:tc>
          <w:tcPr>
            <w:tcW w:w="2016" w:type="dxa"/>
          </w:tcPr>
          <w:p w:rsidR="00024B65" w:rsidRDefault="00872D5C" w14:paraId="0F4E53B5" w14:textId="77777777">
            <w:r>
              <w:t>Combo trends</w:t>
            </w:r>
          </w:p>
        </w:tc>
      </w:tr>
      <w:tr w:rsidR="00024B65" w14:paraId="7E500708" w14:textId="77777777">
        <w:trPr>
          <w:jc w:val="center"/>
        </w:trPr>
        <w:tc>
          <w:tcPr>
            <w:tcW w:w="2016" w:type="dxa"/>
          </w:tcPr>
          <w:p w:rsidR="00024B65" w:rsidRDefault="00872D5C" w14:paraId="7CAD572F" w14:textId="77777777">
            <w:r>
              <w:t>Admin</w:t>
            </w:r>
          </w:p>
        </w:tc>
        <w:tc>
          <w:tcPr>
            <w:tcW w:w="2016" w:type="dxa"/>
          </w:tcPr>
          <w:p w:rsidR="00024B65" w:rsidRDefault="00872D5C" w14:paraId="3F64EA3B" w14:textId="77777777">
            <w:r>
              <w:t>GET</w:t>
            </w:r>
          </w:p>
        </w:tc>
        <w:tc>
          <w:tcPr>
            <w:tcW w:w="2016" w:type="dxa"/>
          </w:tcPr>
          <w:p w:rsidR="00024B65" w:rsidRDefault="00872D5C" w14:paraId="2381A2A9" w14:textId="77777777">
            <w:r>
              <w:t>/admin/getallusers</w:t>
            </w:r>
          </w:p>
        </w:tc>
        <w:tc>
          <w:tcPr>
            <w:tcW w:w="2016" w:type="dxa"/>
          </w:tcPr>
          <w:p w:rsidR="00024B65" w:rsidRDefault="00872D5C" w14:paraId="798B00B3" w14:textId="77777777">
            <w:r>
              <w:t>-</w:t>
            </w:r>
          </w:p>
        </w:tc>
        <w:tc>
          <w:tcPr>
            <w:tcW w:w="2016" w:type="dxa"/>
          </w:tcPr>
          <w:p w:rsidR="00024B65" w:rsidRDefault="00872D5C" w14:paraId="3A1A6BD5" w14:textId="77777777">
            <w:r>
              <w:t>All users</w:t>
            </w:r>
          </w:p>
        </w:tc>
      </w:tr>
    </w:tbl>
    <w:p w:rsidR="00024B65" w:rsidRDefault="00872D5C" w14:paraId="45FB0818" w14:textId="77777777">
      <w:r>
        <w:br w:type="page"/>
      </w:r>
    </w:p>
    <w:p w:rsidR="00024B65" w:rsidRDefault="00872D5C" w14:paraId="041A7A2D" w14:textId="77777777">
      <w:pPr>
        <w:pStyle w:val="Heading1"/>
      </w:pPr>
      <w:r>
        <w:t>Technical Documentation - API JSON Examples</w:t>
      </w:r>
    </w:p>
    <w:p w:rsidR="00024B65" w:rsidRDefault="00872D5C" w14:paraId="4F38779F" w14:textId="77777777">
      <w:r>
        <w:t>Login Request:</w:t>
      </w:r>
      <w:r>
        <w:br/>
      </w:r>
      <w:r>
        <w:t>{</w:t>
      </w:r>
      <w:r>
        <w:br/>
      </w:r>
      <w:r>
        <w:t xml:space="preserve">  "username": "teja@gmail.com",</w:t>
      </w:r>
      <w:r>
        <w:br/>
      </w:r>
      <w:r>
        <w:t xml:space="preserve">  "password": "Teja@121"</w:t>
      </w:r>
      <w:r>
        <w:br/>
      </w:r>
      <w:r>
        <w:t>}</w:t>
      </w:r>
    </w:p>
    <w:p w:rsidR="00024B65" w:rsidRDefault="00872D5C" w14:paraId="667B8171" w14:textId="77777777">
      <w:r>
        <w:t>Login Response:</w:t>
      </w:r>
      <w:r>
        <w:br/>
      </w:r>
      <w:r>
        <w:t>{</w:t>
      </w:r>
      <w:r>
        <w:br/>
      </w:r>
      <w:r>
        <w:t xml:space="preserve">  "token": "eyJhbGciOiJIUzI1NiJ9..."</w:t>
      </w:r>
      <w:r>
        <w:br/>
      </w:r>
      <w:r>
        <w:t>}</w:t>
      </w:r>
    </w:p>
    <w:p w:rsidR="00024B65" w:rsidRDefault="00872D5C" w14:paraId="5C07FDED" w14:textId="77777777">
      <w:r>
        <w:t>Menu Response:</w:t>
      </w:r>
      <w:r>
        <w:br/>
      </w:r>
      <w:r>
        <w:t>[</w:t>
      </w:r>
      <w:r>
        <w:br/>
      </w:r>
      <w:r>
        <w:t xml:space="preserve">  {</w:t>
      </w:r>
      <w:r>
        <w:br/>
      </w:r>
      <w:r>
        <w:t xml:space="preserve">    "id": 1,</w:t>
      </w:r>
      <w:r>
        <w:br/>
      </w:r>
      <w:r>
        <w:t xml:space="preserve">    "name": "Cheese Pizza",</w:t>
      </w:r>
      <w:r>
        <w:br/>
      </w:r>
      <w:r>
        <w:t xml:space="preserve">    "description": "Fresh cheese pizza",</w:t>
      </w:r>
      <w:r>
        <w:br/>
      </w:r>
      <w:r>
        <w:t xml:space="preserve">    "price": 100.0,</w:t>
      </w:r>
      <w:r>
        <w:br/>
      </w:r>
      <w:r>
        <w:t xml:space="preserve">    "category": "Medium price",</w:t>
      </w:r>
      <w:r>
        <w:br/>
      </w:r>
      <w:r>
        <w:t xml:space="preserve">    "imageName": "pizza1.jpg"</w:t>
      </w:r>
      <w:r>
        <w:br/>
      </w:r>
      <w:r>
        <w:t xml:space="preserve">  }</w:t>
      </w:r>
      <w:r>
        <w:br/>
      </w:r>
      <w:r>
        <w:t>]</w:t>
      </w:r>
    </w:p>
    <w:p w:rsidR="00024B65" w:rsidRDefault="00872D5C" w14:paraId="21D29FC9" w14:textId="77777777">
      <w:r>
        <w:t>Cart Add URL:</w:t>
      </w:r>
      <w:r>
        <w:br/>
      </w:r>
      <w:r>
        <w:t>POST /api/cart/add/1/1/2</w:t>
      </w:r>
    </w:p>
    <w:p w:rsidR="00024B65" w:rsidRDefault="00872D5C" w14:paraId="33F8B340" w14:textId="77777777">
      <w:r>
        <w:t>Order Response:</w:t>
      </w:r>
      <w:r>
        <w:br/>
      </w:r>
      <w:r>
        <w:t>{</w:t>
      </w:r>
      <w:r>
        <w:br/>
      </w:r>
      <w:r>
        <w:t xml:space="preserve">  "id": 1,</w:t>
      </w:r>
      <w:r>
        <w:br/>
      </w:r>
      <w:r>
        <w:t xml:space="preserve">  "userId": 1,</w:t>
      </w:r>
      <w:r>
        <w:br/>
      </w:r>
      <w:r>
        <w:t xml:space="preserve">  "totalPrice": 800.0,</w:t>
      </w:r>
      <w:r>
        <w:br/>
      </w:r>
      <w:r>
        <w:t xml:space="preserve">  "status": "PLACED",</w:t>
      </w:r>
      <w:r>
        <w:br/>
      </w:r>
      <w:r>
        <w:t xml:space="preserve">  "items": [</w:t>
      </w:r>
      <w:r>
        <w:br/>
      </w:r>
      <w:r>
        <w:t xml:space="preserve">    {</w:t>
      </w:r>
      <w:r>
        <w:br/>
      </w:r>
      <w:r>
        <w:t xml:space="preserve">      "id": 1,</w:t>
      </w:r>
      <w:r>
        <w:br/>
      </w:r>
      <w:r>
        <w:t xml:space="preserve">      "menu": { "id": 1, "name": "Cheese Pizza", "price": 100.0 },</w:t>
      </w:r>
      <w:r>
        <w:br/>
      </w:r>
      <w:r>
        <w:t xml:space="preserve">      "quantity": 2</w:t>
      </w:r>
      <w:r>
        <w:br/>
      </w:r>
      <w:r>
        <w:t xml:space="preserve">    }</w:t>
      </w:r>
      <w:r>
        <w:br/>
      </w:r>
      <w:r>
        <w:t xml:space="preserve">  ]</w:t>
      </w:r>
      <w:r>
        <w:br/>
      </w:r>
      <w:r>
        <w:t>}</w:t>
      </w:r>
    </w:p>
    <w:p w:rsidR="00024B65" w:rsidRDefault="00872D5C" w14:paraId="7466A095" w14:textId="77777777">
      <w:r>
        <w:t>Delivery Assign Request:</w:t>
      </w:r>
      <w:r>
        <w:br/>
      </w:r>
      <w:r>
        <w:t>{</w:t>
      </w:r>
      <w:r>
        <w:br/>
      </w:r>
      <w:r>
        <w:t xml:space="preserve">  "orderId": 1,</w:t>
      </w:r>
      <w:r>
        <w:br/>
      </w:r>
      <w:r>
        <w:t xml:space="preserve">  "agentId": 2</w:t>
      </w:r>
      <w:r>
        <w:br/>
      </w:r>
      <w:r>
        <w:t>}</w:t>
      </w:r>
    </w:p>
    <w:p w:rsidR="00024B65" w:rsidRDefault="00872D5C" w14:paraId="77A5A19F" w14:textId="77777777">
      <w:r>
        <w:t>Delivery Tracking Response:</w:t>
      </w:r>
      <w:r>
        <w:br/>
      </w:r>
      <w:r>
        <w:t>{</w:t>
      </w:r>
      <w:r>
        <w:br/>
      </w:r>
      <w:r>
        <w:t xml:space="preserve">  "orderId": 1,</w:t>
      </w:r>
      <w:r>
        <w:br/>
      </w:r>
      <w:r>
        <w:t xml:space="preserve">  "agentId": 2,</w:t>
      </w:r>
      <w:r>
        <w:br/>
      </w:r>
      <w:r>
        <w:t xml:space="preserve">  "latitude": 13.0827,</w:t>
      </w:r>
      <w:r>
        <w:br/>
      </w:r>
      <w:r>
        <w:t xml:space="preserve">  "longitude": 80.2707,</w:t>
      </w:r>
      <w:r>
        <w:br/>
      </w:r>
      <w:r>
        <w:t xml:space="preserve">  "status": "ON_THE_WAY"</w:t>
      </w:r>
      <w:r>
        <w:br/>
      </w:r>
      <w:r>
        <w:t>}</w:t>
      </w:r>
    </w:p>
    <w:p w:rsidR="00024B65" w:rsidRDefault="00872D5C" w14:paraId="049F31CB" w14:textId="77777777">
      <w:r>
        <w:br w:type="page"/>
      </w:r>
    </w:p>
    <w:p w:rsidR="00024B65" w:rsidRDefault="00872D5C" w14:paraId="55D24507" w14:textId="77777777">
      <w:pPr>
        <w:pStyle w:val="Heading1"/>
      </w:pPr>
      <w:r>
        <w:t>Technical Documentation - Security Design</w:t>
      </w:r>
    </w:p>
    <w:p w:rsidR="00024B65" w:rsidRDefault="00872D5C" w14:paraId="5FF3CBD0" w14:textId="77777777">
      <w:r>
        <w:t>Authentication is based on JWT tokens generated by Auth Service after successful login. The token stores user identity and role information. React stores the token in localStorage and Axios interceptor attaches the token to API requests. ProtectedRoute checks authentication and role before rendering pages. Gateway handles CORS and routes requests to appropriate services.</w:t>
      </w:r>
    </w:p>
    <w:p w:rsidR="00024B65" w:rsidRDefault="00872D5C" w14:paraId="53128261" w14:textId="77777777">
      <w:r>
        <w:br w:type="page"/>
      </w:r>
    </w:p>
    <w:p w:rsidR="00024B65" w:rsidRDefault="00872D5C" w14:paraId="172FFA5A" w14:textId="77777777">
      <w:pPr>
        <w:pStyle w:val="Heading1"/>
      </w:pPr>
      <w:r>
        <w:t>Technical Documentation - Order and Delivery Flow</w:t>
      </w:r>
    </w:p>
    <w:p w:rsidR="00024B65" w:rsidRDefault="00872D5C" w14:paraId="0FADB4CA" w14:textId="77777777">
      <w:r>
        <w:t>Customer adds items to cart, clicks checkout, validates invoice, completes payment, and order is created from cart records. Order Service saves order header and order items. Delivery Service assigns or displays delivery data. Delivery Agent accepts delivery and navigates to map tracking. Mark Delivered updates delivery status and moves record to history.</w:t>
      </w:r>
    </w:p>
    <w:p w:rsidR="00024B65" w:rsidRDefault="00872D5C" w14:paraId="62486C05" w14:textId="77777777">
      <w:r>
        <w:br w:type="page"/>
      </w:r>
    </w:p>
    <w:p w:rsidR="00024B65" w:rsidRDefault="00872D5C" w14:paraId="359780D0" w14:textId="77777777">
      <w:pPr>
        <w:pStyle w:val="Heading1"/>
      </w:pPr>
      <w:r>
        <w:t>Technical Documentation - OpenStreetMap Integration</w:t>
      </w:r>
    </w:p>
    <w:p w:rsidR="00024B65" w:rsidRDefault="00872D5C" w14:paraId="056C2F7A" w14:textId="77777777">
      <w:r>
        <w:t>React Leaflet is used to render OpenStreetMap tiles. Delivery latitude and longitude are displayed as the delivery marker. A static or backend-provided customer location is displayed as the customer marker. Delivery agent may update current location using browser geolocation. The map uses TileLayer URL https://{s}.tile.openstreetmap.org/{z}/{x}/{y}.png.</w:t>
      </w:r>
    </w:p>
    <w:p w:rsidR="00024B65" w:rsidRDefault="00872D5C" w14:paraId="4101652C" w14:textId="77777777">
      <w:r>
        <w:br w:type="page"/>
      </w:r>
    </w:p>
    <w:p w:rsidR="00024B65" w:rsidRDefault="00872D5C" w14:paraId="594F199B" w14:textId="77777777">
      <w:pPr>
        <w:pStyle w:val="Heading1"/>
      </w:pPr>
      <w:r>
        <w:t>Technical Documentation - Deployment Guide</w:t>
      </w:r>
    </w:p>
    <w:p w:rsidR="00024B65" w:rsidRDefault="00872D5C" w14:paraId="22B8FC8D" w14:textId="77777777">
      <w:r>
        <w:t>1. Start MySQL and create required databases. 2. Start Eureka Server. 3. Start API Gateway. 4. Start Auth, Order, Delivery, and Admin services. 5. Confirm all services are visible in Eureka dashboard. 6. Start React frontend using npm start. 7. Verify login, menu, cart, payment, order placement, delivery tracking, and admin analytics.</w:t>
      </w:r>
    </w:p>
    <w:p w:rsidR="00024B65" w:rsidRDefault="00872D5C" w14:paraId="4B99056E" w14:textId="77777777">
      <w:r>
        <w:br w:type="page"/>
      </w:r>
    </w:p>
    <w:p w:rsidR="00024B65" w:rsidRDefault="00872D5C" w14:paraId="0A520765" w14:textId="77777777">
      <w:pPr>
        <w:pStyle w:val="Heading1"/>
      </w:pPr>
      <w:r>
        <w:t>Technical Documentation - Configuration Notes</w:t>
      </w:r>
    </w:p>
    <w:p w:rsidR="00024B65" w:rsidRDefault="00872D5C" w14:paraId="38D96DFC" w14:textId="77777777">
      <w:r>
        <w:t>Gateway routes must point to lb:// service names registered in Eureka. CORS should be configured at gateway using server.webflux.globalcors. Eureka clients should use prefer-ip-address where needed. React API baseURL should point to http://localhost:8088. Razorpay test key should be configured in frontend and backend properties for payment order creation.</w:t>
      </w:r>
    </w:p>
    <w:p w:rsidR="00024B65" w:rsidRDefault="00872D5C" w14:paraId="1299C43A" w14:textId="77777777">
      <w:r>
        <w:br w:type="page"/>
      </w:r>
    </w:p>
    <w:p w:rsidR="00024B65" w:rsidRDefault="00872D5C" w14:paraId="0B1CA865" w14:textId="77777777">
      <w:pPr>
        <w:pStyle w:val="Heading1"/>
      </w:pPr>
      <w:r>
        <w:t>Testing Documentation - Testing Strategy</w:t>
      </w:r>
    </w:p>
    <w:p w:rsidR="00024B65" w:rsidRDefault="00872D5C" w14:paraId="2191E0FB" w14:textId="77777777">
      <w:r>
        <w:t>Testing includes unit testing, integration testing, API testing using Postman, frontend functional testing, role-based access testing, map rendering testing, and payment flow testing. Mockito is used to mock repositories and service dependencies. Logs are implemented using SLF4J to support debugging.</w:t>
      </w:r>
    </w:p>
    <w:p w:rsidR="00024B65" w:rsidRDefault="00872D5C" w14:paraId="4AC56252" w14:textId="77777777">
      <w:r>
        <w:t>Test Case Matrix</w:t>
      </w:r>
    </w:p>
    <w:tbl>
      <w:tblPr>
        <w:tblStyle w:val="TableGrid"/>
        <w:tblW w:w="0" w:type="auto"/>
        <w:jc w:val="center"/>
        <w:tblLook w:val="04A0" w:firstRow="1" w:lastRow="0" w:firstColumn="1" w:lastColumn="0" w:noHBand="0" w:noVBand="1"/>
      </w:tblPr>
      <w:tblGrid>
        <w:gridCol w:w="965"/>
        <w:gridCol w:w="1524"/>
        <w:gridCol w:w="4516"/>
        <w:gridCol w:w="1870"/>
        <w:gridCol w:w="1195"/>
      </w:tblGrid>
      <w:tr w:rsidR="00024B65" w14:paraId="7C3C150E" w14:textId="77777777">
        <w:trPr>
          <w:jc w:val="center"/>
        </w:trPr>
        <w:tc>
          <w:tcPr>
            <w:tcW w:w="2016" w:type="dxa"/>
            <w:shd w:val="clear" w:color="auto" w:fill="1F4E79"/>
          </w:tcPr>
          <w:p w:rsidR="00024B65" w:rsidRDefault="00872D5C" w14:paraId="76D477F8" w14:textId="77777777">
            <w:r>
              <w:rPr>
                <w:b/>
                <w:color w:val="FFFFFF"/>
              </w:rPr>
              <w:t>TC ID</w:t>
            </w:r>
          </w:p>
        </w:tc>
        <w:tc>
          <w:tcPr>
            <w:tcW w:w="2016" w:type="dxa"/>
            <w:shd w:val="clear" w:color="auto" w:fill="1F4E79"/>
          </w:tcPr>
          <w:p w:rsidR="00024B65" w:rsidRDefault="00872D5C" w14:paraId="730FDE5E" w14:textId="77777777">
            <w:r>
              <w:rPr>
                <w:b/>
                <w:color w:val="FFFFFF"/>
              </w:rPr>
              <w:t>Scenario</w:t>
            </w:r>
          </w:p>
        </w:tc>
        <w:tc>
          <w:tcPr>
            <w:tcW w:w="2016" w:type="dxa"/>
            <w:shd w:val="clear" w:color="auto" w:fill="1F4E79"/>
          </w:tcPr>
          <w:p w:rsidR="00024B65" w:rsidRDefault="00872D5C" w14:paraId="12451884" w14:textId="77777777">
            <w:r>
              <w:rPr>
                <w:b/>
                <w:color w:val="FFFFFF"/>
              </w:rPr>
              <w:t>Steps</w:t>
            </w:r>
          </w:p>
        </w:tc>
        <w:tc>
          <w:tcPr>
            <w:tcW w:w="2016" w:type="dxa"/>
            <w:shd w:val="clear" w:color="auto" w:fill="1F4E79"/>
          </w:tcPr>
          <w:p w:rsidR="00024B65" w:rsidRDefault="00872D5C" w14:paraId="2E318561" w14:textId="77777777">
            <w:r>
              <w:rPr>
                <w:b/>
                <w:color w:val="FFFFFF"/>
              </w:rPr>
              <w:t>Expected Result</w:t>
            </w:r>
          </w:p>
        </w:tc>
        <w:tc>
          <w:tcPr>
            <w:tcW w:w="2016" w:type="dxa"/>
            <w:shd w:val="clear" w:color="auto" w:fill="1F4E79"/>
          </w:tcPr>
          <w:p w:rsidR="00024B65" w:rsidRDefault="00872D5C" w14:paraId="1B9FBFDD" w14:textId="77777777">
            <w:r>
              <w:rPr>
                <w:b/>
                <w:color w:val="FFFFFF"/>
              </w:rPr>
              <w:t>Status</w:t>
            </w:r>
          </w:p>
        </w:tc>
      </w:tr>
      <w:tr w:rsidR="00024B65" w14:paraId="25083C56" w14:textId="77777777">
        <w:trPr>
          <w:jc w:val="center"/>
        </w:trPr>
        <w:tc>
          <w:tcPr>
            <w:tcW w:w="2016" w:type="dxa"/>
          </w:tcPr>
          <w:p w:rsidR="00024B65" w:rsidRDefault="00872D5C" w14:paraId="55CC2A36" w14:textId="77777777">
            <w:r>
              <w:t>TC-01</w:t>
            </w:r>
          </w:p>
        </w:tc>
        <w:tc>
          <w:tcPr>
            <w:tcW w:w="2016" w:type="dxa"/>
          </w:tcPr>
          <w:p w:rsidR="00024B65" w:rsidRDefault="00872D5C" w14:paraId="32DA5077" w14:textId="77777777">
            <w:r>
              <w:t>Customer registration</w:t>
            </w:r>
          </w:p>
        </w:tc>
        <w:tc>
          <w:tcPr>
            <w:tcW w:w="2016" w:type="dxa"/>
          </w:tcPr>
          <w:p w:rsidR="00024B65" w:rsidRDefault="00872D5C" w14:paraId="13574020" w14:textId="77777777">
            <w:r>
              <w:t>Submit valid username/password/role</w:t>
            </w:r>
          </w:p>
        </w:tc>
        <w:tc>
          <w:tcPr>
            <w:tcW w:w="2016" w:type="dxa"/>
          </w:tcPr>
          <w:p w:rsidR="00024B65" w:rsidRDefault="00872D5C" w14:paraId="00BFF392" w14:textId="77777777">
            <w:r>
              <w:t>User saved and success message</w:t>
            </w:r>
          </w:p>
        </w:tc>
        <w:tc>
          <w:tcPr>
            <w:tcW w:w="2016" w:type="dxa"/>
          </w:tcPr>
          <w:p w:rsidR="00024B65" w:rsidRDefault="00872D5C" w14:paraId="789F941C" w14:textId="77777777">
            <w:r>
              <w:t>Passed</w:t>
            </w:r>
          </w:p>
        </w:tc>
      </w:tr>
      <w:tr w:rsidR="00024B65" w14:paraId="0505FD59" w14:textId="77777777">
        <w:trPr>
          <w:jc w:val="center"/>
        </w:trPr>
        <w:tc>
          <w:tcPr>
            <w:tcW w:w="2016" w:type="dxa"/>
          </w:tcPr>
          <w:p w:rsidR="00024B65" w:rsidRDefault="00872D5C" w14:paraId="737A550E" w14:textId="77777777">
            <w:r>
              <w:t>TC-02</w:t>
            </w:r>
          </w:p>
        </w:tc>
        <w:tc>
          <w:tcPr>
            <w:tcW w:w="2016" w:type="dxa"/>
          </w:tcPr>
          <w:p w:rsidR="00024B65" w:rsidRDefault="00872D5C" w14:paraId="5CA3E931" w14:textId="77777777">
            <w:r>
              <w:t>Login with valid credentials</w:t>
            </w:r>
          </w:p>
        </w:tc>
        <w:tc>
          <w:tcPr>
            <w:tcW w:w="2016" w:type="dxa"/>
          </w:tcPr>
          <w:p w:rsidR="00024B65" w:rsidRDefault="00872D5C" w14:paraId="2F0DA378" w14:textId="77777777">
            <w:r>
              <w:t>POST /auth/login</w:t>
            </w:r>
          </w:p>
        </w:tc>
        <w:tc>
          <w:tcPr>
            <w:tcW w:w="2016" w:type="dxa"/>
          </w:tcPr>
          <w:p w:rsidR="00024B65" w:rsidRDefault="00872D5C" w14:paraId="3392A233" w14:textId="77777777">
            <w:r>
              <w:t>JWT token generated</w:t>
            </w:r>
          </w:p>
        </w:tc>
        <w:tc>
          <w:tcPr>
            <w:tcW w:w="2016" w:type="dxa"/>
          </w:tcPr>
          <w:p w:rsidR="00024B65" w:rsidRDefault="00872D5C" w14:paraId="303B4AC5" w14:textId="77777777">
            <w:r>
              <w:t>Passed</w:t>
            </w:r>
          </w:p>
        </w:tc>
      </w:tr>
      <w:tr w:rsidR="00024B65" w14:paraId="705326A5" w14:textId="77777777">
        <w:trPr>
          <w:jc w:val="center"/>
        </w:trPr>
        <w:tc>
          <w:tcPr>
            <w:tcW w:w="2016" w:type="dxa"/>
          </w:tcPr>
          <w:p w:rsidR="00024B65" w:rsidRDefault="00872D5C" w14:paraId="507468CC" w14:textId="77777777">
            <w:r>
              <w:t>TC-03</w:t>
            </w:r>
          </w:p>
        </w:tc>
        <w:tc>
          <w:tcPr>
            <w:tcW w:w="2016" w:type="dxa"/>
          </w:tcPr>
          <w:p w:rsidR="00024B65" w:rsidRDefault="00872D5C" w14:paraId="4E315321" w14:textId="77777777">
            <w:r>
              <w:t>Invalid login</w:t>
            </w:r>
          </w:p>
        </w:tc>
        <w:tc>
          <w:tcPr>
            <w:tcW w:w="2016" w:type="dxa"/>
          </w:tcPr>
          <w:p w:rsidR="00024B65" w:rsidRDefault="00872D5C" w14:paraId="719139BC" w14:textId="77777777">
            <w:r>
              <w:t>Incorrect password</w:t>
            </w:r>
          </w:p>
        </w:tc>
        <w:tc>
          <w:tcPr>
            <w:tcW w:w="2016" w:type="dxa"/>
          </w:tcPr>
          <w:p w:rsidR="00024B65" w:rsidRDefault="00872D5C" w14:paraId="3400D3CF" w14:textId="77777777">
            <w:r>
              <w:t>Unauthorized / error response</w:t>
            </w:r>
          </w:p>
        </w:tc>
        <w:tc>
          <w:tcPr>
            <w:tcW w:w="2016" w:type="dxa"/>
          </w:tcPr>
          <w:p w:rsidR="00024B65" w:rsidRDefault="00872D5C" w14:paraId="4878B3AA" w14:textId="77777777">
            <w:r>
              <w:t>Passed</w:t>
            </w:r>
          </w:p>
        </w:tc>
      </w:tr>
      <w:tr w:rsidR="00024B65" w14:paraId="2926BE61" w14:textId="77777777">
        <w:trPr>
          <w:jc w:val="center"/>
        </w:trPr>
        <w:tc>
          <w:tcPr>
            <w:tcW w:w="2016" w:type="dxa"/>
          </w:tcPr>
          <w:p w:rsidR="00024B65" w:rsidRDefault="00872D5C" w14:paraId="5206FF1E" w14:textId="77777777">
            <w:r>
              <w:t>TC-04</w:t>
            </w:r>
          </w:p>
        </w:tc>
        <w:tc>
          <w:tcPr>
            <w:tcW w:w="2016" w:type="dxa"/>
          </w:tcPr>
          <w:p w:rsidR="00024B65" w:rsidRDefault="00872D5C" w14:paraId="625CAE29" w14:textId="77777777">
            <w:r>
              <w:t>Menu listing</w:t>
            </w:r>
          </w:p>
        </w:tc>
        <w:tc>
          <w:tcPr>
            <w:tcW w:w="2016" w:type="dxa"/>
          </w:tcPr>
          <w:p w:rsidR="00024B65" w:rsidRDefault="00872D5C" w14:paraId="0D8CAF0E" w14:textId="77777777">
            <w:r>
              <w:t>GET /api/menu/all</w:t>
            </w:r>
          </w:p>
        </w:tc>
        <w:tc>
          <w:tcPr>
            <w:tcW w:w="2016" w:type="dxa"/>
          </w:tcPr>
          <w:p w:rsidR="00024B65" w:rsidRDefault="00872D5C" w14:paraId="7572855D" w14:textId="77777777">
            <w:r>
              <w:t>Menu list with imageName</w:t>
            </w:r>
          </w:p>
        </w:tc>
        <w:tc>
          <w:tcPr>
            <w:tcW w:w="2016" w:type="dxa"/>
          </w:tcPr>
          <w:p w:rsidR="00024B65" w:rsidRDefault="00872D5C" w14:paraId="5E436484" w14:textId="77777777">
            <w:r>
              <w:t>Passed</w:t>
            </w:r>
          </w:p>
        </w:tc>
      </w:tr>
      <w:tr w:rsidR="00024B65" w14:paraId="7A2711DB" w14:textId="77777777">
        <w:trPr>
          <w:jc w:val="center"/>
        </w:trPr>
        <w:tc>
          <w:tcPr>
            <w:tcW w:w="2016" w:type="dxa"/>
          </w:tcPr>
          <w:p w:rsidR="00024B65" w:rsidRDefault="00872D5C" w14:paraId="79216F6A" w14:textId="77777777">
            <w:r>
              <w:t>TC-05</w:t>
            </w:r>
          </w:p>
        </w:tc>
        <w:tc>
          <w:tcPr>
            <w:tcW w:w="2016" w:type="dxa"/>
          </w:tcPr>
          <w:p w:rsidR="00024B65" w:rsidRDefault="00872D5C" w14:paraId="295C9CAB" w14:textId="77777777">
            <w:r>
              <w:t>Add cart</w:t>
            </w:r>
          </w:p>
        </w:tc>
        <w:tc>
          <w:tcPr>
            <w:tcW w:w="2016" w:type="dxa"/>
          </w:tcPr>
          <w:p w:rsidR="00024B65" w:rsidRDefault="00872D5C" w14:paraId="14B11D36" w14:textId="77777777">
            <w:r>
              <w:t>POST /api/cart/add/{userId}/{menuId}/{quantity}</w:t>
            </w:r>
          </w:p>
        </w:tc>
        <w:tc>
          <w:tcPr>
            <w:tcW w:w="2016" w:type="dxa"/>
          </w:tcPr>
          <w:p w:rsidR="00024B65" w:rsidRDefault="00872D5C" w14:paraId="7A389CCC" w14:textId="77777777">
            <w:r>
              <w:t>Cart row inserted</w:t>
            </w:r>
          </w:p>
        </w:tc>
        <w:tc>
          <w:tcPr>
            <w:tcW w:w="2016" w:type="dxa"/>
          </w:tcPr>
          <w:p w:rsidR="00024B65" w:rsidRDefault="00872D5C" w14:paraId="363AD3F2" w14:textId="77777777">
            <w:r>
              <w:t>Passed</w:t>
            </w:r>
          </w:p>
        </w:tc>
      </w:tr>
      <w:tr w:rsidR="00024B65" w14:paraId="67508547" w14:textId="77777777">
        <w:trPr>
          <w:jc w:val="center"/>
        </w:trPr>
        <w:tc>
          <w:tcPr>
            <w:tcW w:w="2016" w:type="dxa"/>
          </w:tcPr>
          <w:p w:rsidR="00024B65" w:rsidRDefault="00872D5C" w14:paraId="6C6370D1" w14:textId="77777777">
            <w:r>
              <w:t>TC-06</w:t>
            </w:r>
          </w:p>
        </w:tc>
        <w:tc>
          <w:tcPr>
            <w:tcW w:w="2016" w:type="dxa"/>
          </w:tcPr>
          <w:p w:rsidR="00024B65" w:rsidRDefault="00872D5C" w14:paraId="02549D0C" w14:textId="77777777">
            <w:r>
              <w:t>Checkout invoice</w:t>
            </w:r>
          </w:p>
        </w:tc>
        <w:tc>
          <w:tcPr>
            <w:tcW w:w="2016" w:type="dxa"/>
          </w:tcPr>
          <w:p w:rsidR="00024B65" w:rsidRDefault="00872D5C" w14:paraId="0955118E" w14:textId="77777777">
            <w:r>
              <w:t>Click checkout</w:t>
            </w:r>
          </w:p>
        </w:tc>
        <w:tc>
          <w:tcPr>
            <w:tcW w:w="2016" w:type="dxa"/>
          </w:tcPr>
          <w:p w:rsidR="00024B65" w:rsidRDefault="00872D5C" w14:paraId="742C8194" w14:textId="77777777">
            <w:r>
              <w:t>Subtotal, GST, delivery, total displayed</w:t>
            </w:r>
          </w:p>
        </w:tc>
        <w:tc>
          <w:tcPr>
            <w:tcW w:w="2016" w:type="dxa"/>
          </w:tcPr>
          <w:p w:rsidR="00024B65" w:rsidRDefault="00872D5C" w14:paraId="52E1B806" w14:textId="77777777">
            <w:r>
              <w:t>Passed</w:t>
            </w:r>
          </w:p>
        </w:tc>
      </w:tr>
      <w:tr w:rsidR="00024B65" w14:paraId="2D1998B4" w14:textId="77777777">
        <w:trPr>
          <w:jc w:val="center"/>
        </w:trPr>
        <w:tc>
          <w:tcPr>
            <w:tcW w:w="2016" w:type="dxa"/>
          </w:tcPr>
          <w:p w:rsidR="00024B65" w:rsidRDefault="00872D5C" w14:paraId="6686DA54" w14:textId="77777777">
            <w:r>
              <w:t>TC-07</w:t>
            </w:r>
          </w:p>
        </w:tc>
        <w:tc>
          <w:tcPr>
            <w:tcW w:w="2016" w:type="dxa"/>
          </w:tcPr>
          <w:p w:rsidR="00024B65" w:rsidRDefault="00872D5C" w14:paraId="65943A96" w14:textId="77777777">
            <w:r>
              <w:t>Razorpay create order</w:t>
            </w:r>
          </w:p>
        </w:tc>
        <w:tc>
          <w:tcPr>
            <w:tcW w:w="2016" w:type="dxa"/>
          </w:tcPr>
          <w:p w:rsidR="00024B65" w:rsidRDefault="00872D5C" w14:paraId="1544D00D" w14:textId="77777777">
            <w:r>
              <w:t>POST /api/payment/create</w:t>
            </w:r>
          </w:p>
        </w:tc>
        <w:tc>
          <w:tcPr>
            <w:tcW w:w="2016" w:type="dxa"/>
          </w:tcPr>
          <w:p w:rsidR="00024B65" w:rsidRDefault="00872D5C" w14:paraId="3C08D808" w14:textId="77777777">
            <w:r>
              <w:t>razorpayOrderId returned</w:t>
            </w:r>
          </w:p>
        </w:tc>
        <w:tc>
          <w:tcPr>
            <w:tcW w:w="2016" w:type="dxa"/>
          </w:tcPr>
          <w:p w:rsidR="00024B65" w:rsidRDefault="00872D5C" w14:paraId="192B378F" w14:textId="77777777">
            <w:r>
              <w:t>Passed</w:t>
            </w:r>
          </w:p>
        </w:tc>
      </w:tr>
      <w:tr w:rsidR="00024B65" w14:paraId="0D22A0CA" w14:textId="77777777">
        <w:trPr>
          <w:jc w:val="center"/>
        </w:trPr>
        <w:tc>
          <w:tcPr>
            <w:tcW w:w="2016" w:type="dxa"/>
          </w:tcPr>
          <w:p w:rsidR="00024B65" w:rsidRDefault="00872D5C" w14:paraId="3C55CFC0" w14:textId="77777777">
            <w:r>
              <w:t>TC-08</w:t>
            </w:r>
          </w:p>
        </w:tc>
        <w:tc>
          <w:tcPr>
            <w:tcW w:w="2016" w:type="dxa"/>
          </w:tcPr>
          <w:p w:rsidR="00024B65" w:rsidRDefault="00872D5C" w14:paraId="441D9680" w14:textId="77777777">
            <w:r>
              <w:t>Place order</w:t>
            </w:r>
          </w:p>
        </w:tc>
        <w:tc>
          <w:tcPr>
            <w:tcW w:w="2016" w:type="dxa"/>
          </w:tcPr>
          <w:p w:rsidR="00024B65" w:rsidRDefault="00872D5C" w14:paraId="5BB5AE3C" w14:textId="77777777">
            <w:r>
              <w:t>POST /api/order/place/{userId}</w:t>
            </w:r>
          </w:p>
        </w:tc>
        <w:tc>
          <w:tcPr>
            <w:tcW w:w="2016" w:type="dxa"/>
          </w:tcPr>
          <w:p w:rsidR="00024B65" w:rsidRDefault="00872D5C" w14:paraId="24F66CF7" w14:textId="77777777">
            <w:r>
              <w:t>orders and order_items inserted</w:t>
            </w:r>
          </w:p>
        </w:tc>
        <w:tc>
          <w:tcPr>
            <w:tcW w:w="2016" w:type="dxa"/>
          </w:tcPr>
          <w:p w:rsidR="00024B65" w:rsidRDefault="00872D5C" w14:paraId="5AF18994" w14:textId="77777777">
            <w:r>
              <w:t>Passed</w:t>
            </w:r>
          </w:p>
        </w:tc>
      </w:tr>
      <w:tr w:rsidR="00024B65" w14:paraId="650489F7" w14:textId="77777777">
        <w:trPr>
          <w:jc w:val="center"/>
        </w:trPr>
        <w:tc>
          <w:tcPr>
            <w:tcW w:w="2016" w:type="dxa"/>
          </w:tcPr>
          <w:p w:rsidR="00024B65" w:rsidRDefault="00872D5C" w14:paraId="1046DE9E" w14:textId="77777777">
            <w:r>
              <w:t>TC-09</w:t>
            </w:r>
          </w:p>
        </w:tc>
        <w:tc>
          <w:tcPr>
            <w:tcW w:w="2016" w:type="dxa"/>
          </w:tcPr>
          <w:p w:rsidR="00024B65" w:rsidRDefault="00872D5C" w14:paraId="0E48CB46" w14:textId="77777777">
            <w:r>
              <w:t>Delivery assignment</w:t>
            </w:r>
          </w:p>
        </w:tc>
        <w:tc>
          <w:tcPr>
            <w:tcW w:w="2016" w:type="dxa"/>
          </w:tcPr>
          <w:p w:rsidR="00024B65" w:rsidRDefault="00872D5C" w14:paraId="5433AA41" w14:textId="77777777">
            <w:r>
              <w:t>POST /delivery/assign</w:t>
            </w:r>
          </w:p>
        </w:tc>
        <w:tc>
          <w:tcPr>
            <w:tcW w:w="2016" w:type="dxa"/>
          </w:tcPr>
          <w:p w:rsidR="00024B65" w:rsidRDefault="00872D5C" w14:paraId="1CFE28DE" w14:textId="77777777">
            <w:r>
              <w:t>Delivery row created</w:t>
            </w:r>
          </w:p>
        </w:tc>
        <w:tc>
          <w:tcPr>
            <w:tcW w:w="2016" w:type="dxa"/>
          </w:tcPr>
          <w:p w:rsidR="00024B65" w:rsidRDefault="00872D5C" w14:paraId="14CEFC30" w14:textId="77777777">
            <w:r>
              <w:t>Passed</w:t>
            </w:r>
          </w:p>
        </w:tc>
      </w:tr>
      <w:tr w:rsidR="00024B65" w14:paraId="61CB9233" w14:textId="77777777">
        <w:trPr>
          <w:jc w:val="center"/>
        </w:trPr>
        <w:tc>
          <w:tcPr>
            <w:tcW w:w="2016" w:type="dxa"/>
          </w:tcPr>
          <w:p w:rsidR="00024B65" w:rsidRDefault="00872D5C" w14:paraId="5639AF4E" w14:textId="77777777">
            <w:r>
              <w:t>TC-10</w:t>
            </w:r>
          </w:p>
        </w:tc>
        <w:tc>
          <w:tcPr>
            <w:tcW w:w="2016" w:type="dxa"/>
          </w:tcPr>
          <w:p w:rsidR="00024B65" w:rsidRDefault="00872D5C" w14:paraId="225DCB02" w14:textId="77777777">
            <w:r>
              <w:t>Delivery tracking</w:t>
            </w:r>
          </w:p>
        </w:tc>
        <w:tc>
          <w:tcPr>
            <w:tcW w:w="2016" w:type="dxa"/>
          </w:tcPr>
          <w:p w:rsidR="00024B65" w:rsidRDefault="00872D5C" w14:paraId="0BD3A8DB" w14:textId="77777777">
            <w:r>
              <w:t>GET /delivery/{orderId}</w:t>
            </w:r>
          </w:p>
        </w:tc>
        <w:tc>
          <w:tcPr>
            <w:tcW w:w="2016" w:type="dxa"/>
          </w:tcPr>
          <w:p w:rsidR="00024B65" w:rsidRDefault="00872D5C" w14:paraId="020C250C" w14:textId="77777777">
            <w:r>
              <w:t>Latitude, longitude, status returned</w:t>
            </w:r>
          </w:p>
        </w:tc>
        <w:tc>
          <w:tcPr>
            <w:tcW w:w="2016" w:type="dxa"/>
          </w:tcPr>
          <w:p w:rsidR="00024B65" w:rsidRDefault="00872D5C" w14:paraId="03005413" w14:textId="77777777">
            <w:r>
              <w:t>Passed</w:t>
            </w:r>
          </w:p>
        </w:tc>
      </w:tr>
      <w:tr w:rsidR="00024B65" w14:paraId="4833E3C6" w14:textId="77777777">
        <w:trPr>
          <w:jc w:val="center"/>
        </w:trPr>
        <w:tc>
          <w:tcPr>
            <w:tcW w:w="2016" w:type="dxa"/>
          </w:tcPr>
          <w:p w:rsidR="00024B65" w:rsidRDefault="00872D5C" w14:paraId="5D443A7C" w14:textId="77777777">
            <w:r>
              <w:t>TC-11</w:t>
            </w:r>
          </w:p>
        </w:tc>
        <w:tc>
          <w:tcPr>
            <w:tcW w:w="2016" w:type="dxa"/>
          </w:tcPr>
          <w:p w:rsidR="00024B65" w:rsidRDefault="00872D5C" w14:paraId="5DBE17B2" w14:textId="77777777">
            <w:r>
              <w:t>Admin revenue</w:t>
            </w:r>
          </w:p>
        </w:tc>
        <w:tc>
          <w:tcPr>
            <w:tcW w:w="2016" w:type="dxa"/>
          </w:tcPr>
          <w:p w:rsidR="00024B65" w:rsidRDefault="00872D5C" w14:paraId="2CFBC224" w14:textId="77777777">
            <w:r>
              <w:t>GET /admin/revenue-analytics</w:t>
            </w:r>
          </w:p>
        </w:tc>
        <w:tc>
          <w:tcPr>
            <w:tcW w:w="2016" w:type="dxa"/>
          </w:tcPr>
          <w:p w:rsidR="00024B65" w:rsidRDefault="00872D5C" w14:paraId="0BA98214" w14:textId="77777777">
            <w:r>
              <w:t>Revenue analytics returned</w:t>
            </w:r>
          </w:p>
        </w:tc>
        <w:tc>
          <w:tcPr>
            <w:tcW w:w="2016" w:type="dxa"/>
          </w:tcPr>
          <w:p w:rsidR="00024B65" w:rsidRDefault="00872D5C" w14:paraId="56681C9F" w14:textId="77777777">
            <w:r>
              <w:t>Passed</w:t>
            </w:r>
          </w:p>
        </w:tc>
      </w:tr>
      <w:tr w:rsidR="00024B65" w14:paraId="0190C452" w14:textId="77777777">
        <w:trPr>
          <w:jc w:val="center"/>
        </w:trPr>
        <w:tc>
          <w:tcPr>
            <w:tcW w:w="2016" w:type="dxa"/>
          </w:tcPr>
          <w:p w:rsidR="00024B65" w:rsidRDefault="00872D5C" w14:paraId="2D3C8208" w14:textId="77777777">
            <w:r>
              <w:t>TC-12</w:t>
            </w:r>
          </w:p>
        </w:tc>
        <w:tc>
          <w:tcPr>
            <w:tcW w:w="2016" w:type="dxa"/>
          </w:tcPr>
          <w:p w:rsidR="00024B65" w:rsidRDefault="00872D5C" w14:paraId="5FA87E1B" w14:textId="77777777">
            <w:r>
              <w:t>Protected route</w:t>
            </w:r>
          </w:p>
        </w:tc>
        <w:tc>
          <w:tcPr>
            <w:tcW w:w="2016" w:type="dxa"/>
          </w:tcPr>
          <w:p w:rsidR="00024B65" w:rsidRDefault="00872D5C" w14:paraId="0C5A4860" w14:textId="77777777">
            <w:r>
              <w:t>Access wrong role route</w:t>
            </w:r>
          </w:p>
        </w:tc>
        <w:tc>
          <w:tcPr>
            <w:tcW w:w="2016" w:type="dxa"/>
          </w:tcPr>
          <w:p w:rsidR="00024B65" w:rsidRDefault="00872D5C" w14:paraId="04ED44BA" w14:textId="77777777">
            <w:r>
              <w:t>Unauthorized page shown</w:t>
            </w:r>
          </w:p>
        </w:tc>
        <w:tc>
          <w:tcPr>
            <w:tcW w:w="2016" w:type="dxa"/>
          </w:tcPr>
          <w:p w:rsidR="00024B65" w:rsidRDefault="00872D5C" w14:paraId="3361AB4E" w14:textId="77777777">
            <w:r>
              <w:t>Passed</w:t>
            </w:r>
          </w:p>
        </w:tc>
      </w:tr>
    </w:tbl>
    <w:p w:rsidR="00024B65" w:rsidRDefault="00872D5C" w14:paraId="4DDBEF00" w14:textId="77777777">
      <w:r>
        <w:br w:type="page"/>
      </w:r>
    </w:p>
    <w:p w:rsidR="00024B65" w:rsidRDefault="00872D5C" w14:paraId="3CB31977" w14:textId="77777777">
      <w:pPr>
        <w:pStyle w:val="Heading1"/>
      </w:pPr>
      <w:r>
        <w:t>Testing Documentation - Execution Results</w:t>
      </w:r>
    </w:p>
    <w:p w:rsidR="00024B65" w:rsidRDefault="00872D5C" w14:paraId="0E2B024A" w14:textId="77777777">
      <w:r>
        <w:t>The application was tested across customer, delivery agent, and admin flows. Login successfully redirects based on role. Menu and cart operations work through backend APIs. Checkout invoice displays subtotal, GST, delivery charges, and total amount. Razorpay popup opens correctly. Order records are inserted in orders and order_items tables. Delivery dashboard displays tracking data. Admin dashboard displays analytics charts and user/order information.</w:t>
      </w:r>
    </w:p>
    <w:p w:rsidR="00024B65" w:rsidRDefault="00872D5C" w14:paraId="3461D779" w14:textId="77777777">
      <w:r>
        <w:br w:type="page"/>
      </w:r>
    </w:p>
    <w:p w:rsidR="00024B65" w:rsidRDefault="00872D5C" w14:paraId="72BBC493" w14:textId="77777777">
      <w:pPr>
        <w:pStyle w:val="Heading1"/>
      </w:pPr>
      <w:r>
        <w:t>Testing Documentation - Defect Summary</w:t>
      </w:r>
    </w:p>
    <w:p w:rsidR="00024B65" w:rsidRDefault="00872D5C" w14:paraId="4A97CFBC" w14:textId="77777777">
      <w:r>
        <w:t>Resolved defects include CORS errors at gateway, JWT role mismatch, null token split crash, LazyInitializationException in order item fetching, transaction error during cart deletion, service discovery hostname resolution issue, wrong template string usage in frontend URLs, image loading failures, 405 method mismatch, and DTO mismatch between list response and single object response.</w:t>
      </w:r>
    </w:p>
    <w:p w:rsidR="00024B65" w:rsidRDefault="00872D5C" w14:paraId="3CF2D8B6" w14:textId="77777777">
      <w:r>
        <w:br w:type="page"/>
      </w:r>
    </w:p>
    <w:p w:rsidR="00024B65" w:rsidRDefault="00872D5C" w14:paraId="2B2A7A39" w14:textId="77777777">
      <w:pPr>
        <w:pStyle w:val="Heading1"/>
      </w:pPr>
      <w:r>
        <w:t>Conclusion</w:t>
      </w:r>
    </w:p>
    <w:p w:rsidR="00024B65" w:rsidRDefault="00872D5C" w14:paraId="5D631617" w14:textId="77777777">
      <w:r>
        <w:t>SmartPizza successfully demonstrates a complete full-stack microservices-based food ordering and delivery system. The project includes clean frontend architecture, scalable backend services, secure authentication, admin analytics, delivery tracking, payment initiation, and database-backed order processing. The application can be extended with real-time WebSocket tracking, auto-assignment of delivery agents, cloud deployment, notification services, and advanced analytics.</w:t>
      </w:r>
    </w:p>
    <w:p w:rsidR="00024B65" w:rsidRDefault="00872D5C" w14:paraId="0FB78278" w14:textId="77777777">
      <w:r>
        <w:br w:type="page"/>
      </w:r>
    </w:p>
    <w:p w:rsidR="00024B65" w:rsidRDefault="00872D5C" w14:paraId="36B6695C" w14:textId="77777777">
      <w:pPr>
        <w:pStyle w:val="Heading1"/>
      </w:pPr>
      <w:r>
        <w:t>Future Enhancements</w:t>
      </w:r>
    </w:p>
    <w:p w:rsidR="00024B65" w:rsidRDefault="00872D5C" w14:paraId="5E21E18D" w14:textId="77777777">
      <w:r>
        <w:t>Future enhancements include WebSocket-based live delivery tracking, automatic nearest-agent assignment, real payment verification and webhook handling, invoice PDF generation, order cancellation/refund workflow, inventory management, coupon/discount module, containerized deployment using Docker, CI/CD pipeline, and cloud storage for menu images.</w:t>
      </w:r>
    </w:p>
    <w:p w:rsidR="00024B65" w:rsidRDefault="00872D5C" w14:paraId="1FC39945" w14:textId="77777777">
      <w:r>
        <w:br w:type="page"/>
      </w:r>
    </w:p>
    <w:sectPr w:rsidR="00024B65" w:rsidSect="00034616">
      <w:footerReference w:type="even" r:id="rId8"/>
      <w:footerReference w:type="default" r:id="rId9"/>
      <w:footerReference w:type="first" r:id="rId10"/>
      <w:pgSz w:w="12240" w:h="15840" w:orient="portrait"/>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2D5C" w:rsidP="000E6EB6" w:rsidRDefault="00872D5C" w14:paraId="5F9C9CD3" w14:textId="77777777">
      <w:pPr>
        <w:spacing w:after="0" w:line="240" w:lineRule="auto"/>
      </w:pPr>
      <w:r>
        <w:separator/>
      </w:r>
    </w:p>
  </w:endnote>
  <w:endnote w:type="continuationSeparator" w:id="0">
    <w:p w:rsidR="00872D5C" w:rsidP="000E6EB6" w:rsidRDefault="00872D5C" w14:paraId="2CA0C04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E6EB6" w:rsidRDefault="000E6EB6" w14:paraId="740C6E3F" w14:textId="59386FAF">
    <w:pPr>
      <w:pStyle w:val="Footer"/>
    </w:pPr>
    <w:r>
      <w:rPr>
        <w:noProof/>
      </w:rPr>
      <mc:AlternateContent>
        <mc:Choice Requires="wps">
          <w:drawing>
            <wp:anchor distT="0" distB="0" distL="0" distR="0" simplePos="0" relativeHeight="251659264" behindDoc="0" locked="0" layoutInCell="1" allowOverlap="1" wp14:anchorId="65217519" wp14:editId="78D4D6CC">
              <wp:simplePos x="635" y="635"/>
              <wp:positionH relativeFrom="page">
                <wp:align>left</wp:align>
              </wp:positionH>
              <wp:positionV relativeFrom="page">
                <wp:align>bottom</wp:align>
              </wp:positionV>
              <wp:extent cx="587375" cy="361950"/>
              <wp:effectExtent l="0" t="0" r="3175" b="0"/>
              <wp:wrapNone/>
              <wp:docPr id="164114025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61950"/>
                      </a:xfrm>
                      <a:prstGeom prst="rect">
                        <a:avLst/>
                      </a:prstGeom>
                      <a:noFill/>
                      <a:ln>
                        <a:noFill/>
                      </a:ln>
                    </wps:spPr>
                    <wps:txbx>
                      <w:txbxContent>
                        <w:p w:rsidRPr="000E6EB6" w:rsidR="000E6EB6" w:rsidP="000E6EB6" w:rsidRDefault="000E6EB6" w14:paraId="4FA27369" w14:textId="26327590">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C9AD472">
            <v:shapetype id="_x0000_t202" coordsize="21600,21600" o:spt="202" path="m,l,21600r21600,l21600,xe" w14:anchorId="65217519">
              <v:stroke joinstyle="miter"/>
              <v:path gradientshapeok="t" o:connecttype="rect"/>
            </v:shapetype>
            <v:shape id="Text Box 2" style="position:absolute;margin-left:0;margin-top:0;width:46.25pt;height:28.5pt;z-index:251659264;visibility:visible;mso-wrap-style:none;mso-wrap-distance-left:0;mso-wrap-distance-top:0;mso-wrap-distance-right:0;mso-wrap-distance-bottom:0;mso-position-horizontal:left;mso-position-horizontal-relative:page;mso-position-vertical:bottom;mso-position-vertical-relative:page;v-text-anchor:bottom" alt="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">
              <v:fill o:detectmouseclick="t"/>
              <v:textbox style="mso-fit-shape-to-text:t" inset="20pt,0,0,15pt">
                <w:txbxContent>
                  <w:p w:rsidRPr="000E6EB6" w:rsidR="000E6EB6" w:rsidP="000E6EB6" w:rsidRDefault="000E6EB6" w14:paraId="12E836B6" w14:textId="26327590">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E6EB6" w:rsidRDefault="000E6EB6" w14:paraId="1FF37D59" w14:textId="1B48AF1B">
    <w:pPr>
      <w:pStyle w:val="Footer"/>
    </w:pPr>
    <w:r>
      <w:rPr>
        <w:noProof/>
      </w:rPr>
      <mc:AlternateContent>
        <mc:Choice Requires="wps">
          <w:drawing>
            <wp:anchor distT="0" distB="0" distL="0" distR="0" simplePos="0" relativeHeight="251660288" behindDoc="0" locked="0" layoutInCell="1" allowOverlap="1" wp14:anchorId="4E726D55" wp14:editId="007217D1">
              <wp:simplePos x="635" y="635"/>
              <wp:positionH relativeFrom="page">
                <wp:align>left</wp:align>
              </wp:positionH>
              <wp:positionV relativeFrom="page">
                <wp:align>bottom</wp:align>
              </wp:positionV>
              <wp:extent cx="587375" cy="361950"/>
              <wp:effectExtent l="0" t="0" r="3175" b="0"/>
              <wp:wrapNone/>
              <wp:docPr id="48409019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61950"/>
                      </a:xfrm>
                      <a:prstGeom prst="rect">
                        <a:avLst/>
                      </a:prstGeom>
                      <a:noFill/>
                      <a:ln>
                        <a:noFill/>
                      </a:ln>
                    </wps:spPr>
                    <wps:txbx>
                      <w:txbxContent>
                        <w:p w:rsidRPr="000E6EB6" w:rsidR="000E6EB6" w:rsidP="000E6EB6" w:rsidRDefault="000E6EB6" w14:paraId="1379F83A" w14:textId="49348F81">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72464AD">
            <v:shapetype id="_x0000_t202" coordsize="21600,21600" o:spt="202" path="m,l,21600r21600,l21600,xe" w14:anchorId="4E726D55">
              <v:stroke joinstyle="miter"/>
              <v:path gradientshapeok="t" o:connecttype="rect"/>
            </v:shapetype>
            <v:shape id="Text Box 3" style="position:absolute;margin-left:0;margin-top:0;width:46.25pt;height:28.5pt;z-index:251660288;visibility:visible;mso-wrap-style:none;mso-wrap-distance-left:0;mso-wrap-distance-top:0;mso-wrap-distance-right:0;mso-wrap-distance-bottom:0;mso-position-horizontal:left;mso-position-horizontal-relative:page;mso-position-vertical:bottom;mso-position-vertical-relative:page;v-text-anchor:bottom" alt="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">
              <v:fill o:detectmouseclick="t"/>
              <v:textbox style="mso-fit-shape-to-text:t" inset="20pt,0,0,15pt">
                <w:txbxContent>
                  <w:p w:rsidRPr="000E6EB6" w:rsidR="000E6EB6" w:rsidP="000E6EB6" w:rsidRDefault="000E6EB6" w14:paraId="2DAFEBD2" w14:textId="49348F81">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E6EB6" w:rsidRDefault="000E6EB6" w14:paraId="6E367624" w14:textId="381D0326">
    <w:pPr>
      <w:pStyle w:val="Footer"/>
    </w:pPr>
    <w:r>
      <w:rPr>
        <w:noProof/>
      </w:rPr>
      <mc:AlternateContent>
        <mc:Choice Requires="wps">
          <w:drawing>
            <wp:anchor distT="0" distB="0" distL="0" distR="0" simplePos="0" relativeHeight="251658240" behindDoc="0" locked="0" layoutInCell="1" allowOverlap="1" wp14:anchorId="4C0EAA70" wp14:editId="610AE207">
              <wp:simplePos x="635" y="635"/>
              <wp:positionH relativeFrom="page">
                <wp:align>left</wp:align>
              </wp:positionH>
              <wp:positionV relativeFrom="page">
                <wp:align>bottom</wp:align>
              </wp:positionV>
              <wp:extent cx="587375" cy="361950"/>
              <wp:effectExtent l="0" t="0" r="3175" b="0"/>
              <wp:wrapNone/>
              <wp:docPr id="119848799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61950"/>
                      </a:xfrm>
                      <a:prstGeom prst="rect">
                        <a:avLst/>
                      </a:prstGeom>
                      <a:noFill/>
                      <a:ln>
                        <a:noFill/>
                      </a:ln>
                    </wps:spPr>
                    <wps:txbx>
                      <w:txbxContent>
                        <w:p w:rsidRPr="000E6EB6" w:rsidR="000E6EB6" w:rsidP="000E6EB6" w:rsidRDefault="000E6EB6" w14:paraId="6286E5E9" w14:textId="6C2EF8C7">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8C1A806">
            <v:shapetype id="_x0000_t202" coordsize="21600,21600" o:spt="202" path="m,l,21600r21600,l21600,xe" w14:anchorId="4C0EAA70">
              <v:stroke joinstyle="miter"/>
              <v:path gradientshapeok="t" o:connecttype="rect"/>
            </v:shapetype>
            <v:shape id="Text Box 1" style="position:absolute;margin-left:0;margin-top:0;width:46.25pt;height:28.5pt;z-index:251658240;visibility:visible;mso-wrap-style:none;mso-wrap-distance-left:0;mso-wrap-distance-top:0;mso-wrap-distance-right:0;mso-wrap-distance-bottom:0;mso-position-horizontal:left;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">
              <v:fill o:detectmouseclick="t"/>
              <v:textbox style="mso-fit-shape-to-text:t" inset="20pt,0,0,15pt">
                <w:txbxContent>
                  <w:p w:rsidRPr="000E6EB6" w:rsidR="000E6EB6" w:rsidP="000E6EB6" w:rsidRDefault="000E6EB6" w14:paraId="2F9C1C92" w14:textId="6C2EF8C7">
                    <w:pPr>
                      <w:spacing w:after="0"/>
                      <w:rPr>
                        <w:rFonts w:ascii="Aptos" w:hAnsi="Aptos" w:eastAsia="Aptos" w:cs="Aptos"/>
                        <w:noProof/>
                        <w:color w:val="000000"/>
                        <w:sz w:val="20"/>
                        <w:szCs w:val="20"/>
                      </w:rPr>
                    </w:pPr>
                    <w:r w:rsidRPr="000E6EB6">
                      <w:rPr>
                        <w:rFonts w:ascii="Aptos" w:hAnsi="Aptos" w:eastAsia="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2D5C" w:rsidP="000E6EB6" w:rsidRDefault="00872D5C" w14:paraId="5CE63D82" w14:textId="77777777">
      <w:pPr>
        <w:spacing w:after="0" w:line="240" w:lineRule="auto"/>
      </w:pPr>
      <w:r>
        <w:separator/>
      </w:r>
    </w:p>
  </w:footnote>
  <w:footnote w:type="continuationSeparator" w:id="0">
    <w:p w:rsidR="00872D5C" w:rsidP="000E6EB6" w:rsidRDefault="00872D5C" w14:paraId="340CA36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17574">
    <w:abstractNumId w:val="8"/>
  </w:num>
  <w:num w:numId="2" w16cid:durableId="1654261899">
    <w:abstractNumId w:val="6"/>
  </w:num>
  <w:num w:numId="3" w16cid:durableId="525020253">
    <w:abstractNumId w:val="5"/>
  </w:num>
  <w:num w:numId="4" w16cid:durableId="281884330">
    <w:abstractNumId w:val="4"/>
  </w:num>
  <w:num w:numId="5" w16cid:durableId="793718899">
    <w:abstractNumId w:val="7"/>
  </w:num>
  <w:num w:numId="6" w16cid:durableId="1027368159">
    <w:abstractNumId w:val="3"/>
  </w:num>
  <w:num w:numId="7" w16cid:durableId="2120834060">
    <w:abstractNumId w:val="2"/>
  </w:num>
  <w:num w:numId="8" w16cid:durableId="1922450482">
    <w:abstractNumId w:val="1"/>
  </w:num>
  <w:num w:numId="9" w16cid:durableId="11939548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65"/>
    <w:rsid w:val="00034616"/>
    <w:rsid w:val="0006063C"/>
    <w:rsid w:val="000E6EB6"/>
    <w:rsid w:val="001437CC"/>
    <w:rsid w:val="0015074B"/>
    <w:rsid w:val="0029639D"/>
    <w:rsid w:val="00326F90"/>
    <w:rsid w:val="00872D5C"/>
    <w:rsid w:val="00AA1D8D"/>
    <w:rsid w:val="00B47730"/>
    <w:rsid w:val="00CB0664"/>
    <w:rsid w:val="00FC693F"/>
    <w:rsid w:val="085AC36B"/>
    <w:rsid w:val="0A736D6F"/>
    <w:rsid w:val="1F1D094C"/>
    <w:rsid w:val="2D82AEEA"/>
    <w:rsid w:val="32ACE053"/>
    <w:rsid w:val="3D9E01E8"/>
    <w:rsid w:val="3EFB3379"/>
    <w:rsid w:val="5281A533"/>
    <w:rsid w:val="62C47762"/>
    <w:rsid w:val="78E35E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743734-9608-4104-B52E-7D90022E5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281A5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hyperlink" Target="http://localhost:8088" TargetMode="External" Id="R95d23e18f57f4d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Kanithi Teja Chari</lastModifiedBy>
  <revision>3</revision>
  <dcterms:created xsi:type="dcterms:W3CDTF">2026-06-18T00:16:00.0000000Z</dcterms:created>
  <dcterms:modified xsi:type="dcterms:W3CDTF">2026-06-18T00:22:09.0980532Z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476f79be,61d1d01d,1cdaa150</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2026-06-18T00:16:18Z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c1873c7b-2afc-4dbb-9cdb-3d5a47585cc9</vt:lpwstr>
  </property>
  <property fmtid="{D5CDD505-2E9C-101B-9397-08002B2CF9AE}" pid="11" name="MSIP_Label_ce7ded32-6a8c-48b8-8009-ebf9a4e0e083_ContentBits">
    <vt:lpwstr>2</vt:lpwstr>
  </property>
  <property fmtid="{D5CDD505-2E9C-101B-9397-08002B2CF9AE}" pid="12" name="MSIP_Label_ce7ded32-6a8c-48b8-8009-ebf9a4e0e083_Tag">
    <vt:lpwstr>10, 0, 1, 2</vt:lpwstr>
  </property>
</Properties>
</file>